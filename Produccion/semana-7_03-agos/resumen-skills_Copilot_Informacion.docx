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66245" w14:textId="77777777" w:rsidR="008D6C86" w:rsidRPr="00C84E40" w:rsidRDefault="00000000">
      <w:pPr>
        <w:spacing w:before="1200"/>
        <w:rPr>
          <w:lang w:val="es-ES"/>
        </w:rPr>
      </w:pPr>
      <w:proofErr w:type="spellStart"/>
      <w:r w:rsidRPr="00C84E40">
        <w:rPr>
          <w:b/>
          <w:color w:val="1B1E2D"/>
          <w:sz w:val="80"/>
          <w:lang w:val="es-ES"/>
        </w:rPr>
        <w:t>Skills</w:t>
      </w:r>
      <w:proofErr w:type="spellEnd"/>
    </w:p>
    <w:p w14:paraId="5FA4B5A0" w14:textId="77777777" w:rsidR="008D6C86" w:rsidRPr="00C84E40" w:rsidRDefault="00000000">
      <w:pPr>
        <w:rPr>
          <w:lang w:val="es-ES"/>
        </w:rPr>
      </w:pPr>
      <w:r w:rsidRPr="00C84E40">
        <w:rPr>
          <w:color w:val="F0821E"/>
          <w:sz w:val="32"/>
          <w:lang w:val="es-ES"/>
        </w:rPr>
        <w:t>Qué son, por qué se usan y cuándo tiene sentido usarlas</w:t>
      </w:r>
    </w:p>
    <w:p w14:paraId="4CD8A82F" w14:textId="77777777" w:rsidR="008D6C86" w:rsidRPr="00C84E40" w:rsidRDefault="008D6C86">
      <w:pPr>
        <w:rPr>
          <w:lang w:val="es-ES"/>
        </w:rPr>
      </w:pPr>
    </w:p>
    <w:p w14:paraId="2EB8E832" w14:textId="77777777" w:rsidR="008D6C86" w:rsidRDefault="00000000">
      <w:proofErr w:type="spellStart"/>
      <w:r>
        <w:rPr>
          <w:color w:val="555A66"/>
          <w:sz w:val="20"/>
        </w:rPr>
        <w:t>Documento</w:t>
      </w:r>
      <w:proofErr w:type="spellEnd"/>
      <w:r>
        <w:rPr>
          <w:color w:val="555A66"/>
          <w:sz w:val="20"/>
        </w:rPr>
        <w:t xml:space="preserve"> </w:t>
      </w:r>
      <w:proofErr w:type="spellStart"/>
      <w:r>
        <w:rPr>
          <w:color w:val="555A66"/>
          <w:sz w:val="20"/>
        </w:rPr>
        <w:t>informativo</w:t>
      </w:r>
      <w:proofErr w:type="spellEnd"/>
      <w:r>
        <w:rPr>
          <w:color w:val="555A66"/>
          <w:sz w:val="20"/>
        </w:rPr>
        <w:t xml:space="preserve"> · Material base para elaboración de contenidos</w:t>
      </w:r>
    </w:p>
    <w:p w14:paraId="06B086D5" w14:textId="77777777" w:rsidR="008D6C86" w:rsidRDefault="00000000">
      <w:r>
        <w:rPr>
          <w:color w:val="555A66"/>
          <w:sz w:val="20"/>
        </w:rPr>
        <w:t>Contexto: GitHub Copilot y asistentes de IA de código · Agosto 2026</w:t>
      </w:r>
    </w:p>
    <w:p w14:paraId="3D31437D" w14:textId="77777777" w:rsidR="008D6C86" w:rsidRDefault="008D6C86"/>
    <w:p w14:paraId="25F6EF66" w14:textId="77777777" w:rsidR="008D6C86" w:rsidRDefault="00000000">
      <w:r>
        <w:rPr>
          <w:b/>
        </w:rPr>
        <w:t>Fuentes</w:t>
      </w:r>
    </w:p>
    <w:p w14:paraId="0D4ADF7E" w14:textId="77777777" w:rsidR="008D6C86" w:rsidRPr="00C84E40" w:rsidRDefault="00000000">
      <w:pPr>
        <w:pStyle w:val="Listaconvietas"/>
        <w:spacing w:after="60"/>
        <w:rPr>
          <w:lang w:val="es-ES"/>
        </w:rPr>
      </w:pPr>
      <w:r w:rsidRPr="00C84E40">
        <w:rPr>
          <w:lang w:val="es-ES"/>
        </w:rPr>
        <w:t xml:space="preserve">Formación GitHub </w:t>
      </w:r>
      <w:proofErr w:type="spellStart"/>
      <w:r w:rsidRPr="00C84E40">
        <w:rPr>
          <w:lang w:val="es-ES"/>
        </w:rPr>
        <w:t>Copilot</w:t>
      </w:r>
      <w:proofErr w:type="spellEnd"/>
      <w:r w:rsidRPr="00C84E40">
        <w:rPr>
          <w:lang w:val="es-ES"/>
        </w:rPr>
        <w:t xml:space="preserve"> — Capítulo 3 “Personaliza tu </w:t>
      </w:r>
      <w:proofErr w:type="spellStart"/>
      <w:r w:rsidRPr="00C84E40">
        <w:rPr>
          <w:lang w:val="es-ES"/>
        </w:rPr>
        <w:t>Copilot</w:t>
      </w:r>
      <w:proofErr w:type="spellEnd"/>
      <w:r w:rsidRPr="00C84E40">
        <w:rPr>
          <w:lang w:val="es-ES"/>
        </w:rPr>
        <w:t xml:space="preserve">: </w:t>
      </w:r>
      <w:proofErr w:type="spellStart"/>
      <w:r w:rsidRPr="00C84E40">
        <w:rPr>
          <w:lang w:val="es-ES"/>
        </w:rPr>
        <w:t>Skills</w:t>
      </w:r>
      <w:proofErr w:type="spellEnd"/>
      <w:r w:rsidRPr="00C84E40">
        <w:rPr>
          <w:lang w:val="es-ES"/>
        </w:rPr>
        <w:t xml:space="preserve"> · Agentes · MCP · Memory” (marzo 2026).</w:t>
      </w:r>
    </w:p>
    <w:p w14:paraId="0C6CAA89" w14:textId="77777777" w:rsidR="008D6C86" w:rsidRPr="00C84E40" w:rsidRDefault="00000000">
      <w:pPr>
        <w:pStyle w:val="Listaconvietas"/>
        <w:spacing w:after="60"/>
        <w:rPr>
          <w:lang w:val="es-ES"/>
        </w:rPr>
      </w:pPr>
      <w:r w:rsidRPr="00C84E40">
        <w:rPr>
          <w:lang w:val="es-ES"/>
        </w:rPr>
        <w:t xml:space="preserve">Plantilla de repositorio </w:t>
      </w:r>
      <w:proofErr w:type="spellStart"/>
      <w:r w:rsidRPr="00C84E40">
        <w:rPr>
          <w:lang w:val="es-ES"/>
        </w:rPr>
        <w:t>copilot-template-gco</w:t>
      </w:r>
      <w:proofErr w:type="spellEnd"/>
      <w:r w:rsidRPr="00C84E40">
        <w:rPr>
          <w:lang w:val="es-ES"/>
        </w:rPr>
        <w:t xml:space="preserve">, con dos </w:t>
      </w:r>
      <w:proofErr w:type="spellStart"/>
      <w:r w:rsidRPr="00C84E40">
        <w:rPr>
          <w:lang w:val="es-ES"/>
        </w:rPr>
        <w:t>skills</w:t>
      </w:r>
      <w:proofErr w:type="spellEnd"/>
      <w:r w:rsidRPr="00C84E40">
        <w:rPr>
          <w:lang w:val="es-ES"/>
        </w:rPr>
        <w:t xml:space="preserve"> reales implementados: </w:t>
      </w:r>
      <w:proofErr w:type="spellStart"/>
      <w:r w:rsidRPr="00C84E40">
        <w:rPr>
          <w:lang w:val="es-ES"/>
        </w:rPr>
        <w:t>dotnet-review</w:t>
      </w:r>
      <w:proofErr w:type="spellEnd"/>
      <w:r w:rsidRPr="00C84E40">
        <w:rPr>
          <w:lang w:val="es-ES"/>
        </w:rPr>
        <w:t xml:space="preserve"> y cobol-</w:t>
      </w:r>
      <w:proofErr w:type="spellStart"/>
      <w:r w:rsidRPr="00C84E40">
        <w:rPr>
          <w:lang w:val="es-ES"/>
        </w:rPr>
        <w:t>analyzer</w:t>
      </w:r>
      <w:proofErr w:type="spellEnd"/>
      <w:r w:rsidRPr="00C84E40">
        <w:rPr>
          <w:lang w:val="es-ES"/>
        </w:rPr>
        <w:t>.</w:t>
      </w:r>
    </w:p>
    <w:p w14:paraId="3FD7015E" w14:textId="77777777" w:rsidR="008D6C86" w:rsidRPr="00C84E40" w:rsidRDefault="00000000">
      <w:pPr>
        <w:pStyle w:val="Listaconvietas"/>
        <w:spacing w:after="60"/>
        <w:rPr>
          <w:lang w:val="es-ES"/>
        </w:rPr>
      </w:pPr>
      <w:r w:rsidRPr="00C84E40">
        <w:rPr>
          <w:lang w:val="es-ES"/>
        </w:rPr>
        <w:t xml:space="preserve">Documentación y repositorios públicos: </w:t>
      </w:r>
      <w:proofErr w:type="spellStart"/>
      <w:r w:rsidRPr="00C84E40">
        <w:rPr>
          <w:lang w:val="es-ES"/>
        </w:rPr>
        <w:t>github</w:t>
      </w:r>
      <w:proofErr w:type="spellEnd"/>
      <w:r w:rsidRPr="00C84E40">
        <w:rPr>
          <w:lang w:val="es-ES"/>
        </w:rPr>
        <w:t>/</w:t>
      </w:r>
      <w:proofErr w:type="spellStart"/>
      <w:r w:rsidRPr="00C84E40">
        <w:rPr>
          <w:lang w:val="es-ES"/>
        </w:rPr>
        <w:t>awesome-copilot</w:t>
      </w:r>
      <w:proofErr w:type="spellEnd"/>
      <w:r w:rsidRPr="00C84E40">
        <w:rPr>
          <w:lang w:val="es-ES"/>
        </w:rPr>
        <w:t xml:space="preserve"> y </w:t>
      </w:r>
      <w:proofErr w:type="spellStart"/>
      <w:r w:rsidRPr="00C84E40">
        <w:rPr>
          <w:lang w:val="es-ES"/>
        </w:rPr>
        <w:t>dotnet</w:t>
      </w:r>
      <w:proofErr w:type="spellEnd"/>
      <w:r w:rsidRPr="00C84E40">
        <w:rPr>
          <w:lang w:val="es-ES"/>
        </w:rPr>
        <w:t>/</w:t>
      </w:r>
      <w:proofErr w:type="spellStart"/>
      <w:r w:rsidRPr="00C84E40">
        <w:rPr>
          <w:lang w:val="es-ES"/>
        </w:rPr>
        <w:t>skills</w:t>
      </w:r>
      <w:proofErr w:type="spellEnd"/>
      <w:r w:rsidRPr="00C84E40">
        <w:rPr>
          <w:lang w:val="es-ES"/>
        </w:rPr>
        <w:t>.</w:t>
      </w:r>
    </w:p>
    <w:p w14:paraId="0CBAA654" w14:textId="77777777" w:rsidR="008D6C86" w:rsidRPr="00C84E40" w:rsidRDefault="00000000">
      <w:pPr>
        <w:rPr>
          <w:lang w:val="es-ES"/>
        </w:rPr>
      </w:pPr>
      <w:r w:rsidRPr="00C84E40">
        <w:rPr>
          <w:lang w:val="es-ES"/>
        </w:rPr>
        <w:br w:type="page"/>
      </w:r>
    </w:p>
    <w:p w14:paraId="6F8BA0FB" w14:textId="77777777" w:rsidR="008D6C86" w:rsidRPr="00C84E40" w:rsidRDefault="00000000">
      <w:pPr>
        <w:pStyle w:val="Ttulo1"/>
        <w:rPr>
          <w:lang w:val="es-ES"/>
        </w:rPr>
      </w:pPr>
      <w:r w:rsidRPr="00C84E40">
        <w:rPr>
          <w:lang w:val="es-ES"/>
        </w:rPr>
        <w:lastRenderedPageBreak/>
        <w:t xml:space="preserve">1. Qué es una </w:t>
      </w:r>
      <w:proofErr w:type="spellStart"/>
      <w:proofErr w:type="gramStart"/>
      <w:r w:rsidRPr="00C84E40">
        <w:rPr>
          <w:lang w:val="es-ES"/>
        </w:rPr>
        <w:t>skill</w:t>
      </w:r>
      <w:proofErr w:type="spellEnd"/>
      <w:proofErr w:type="gramEnd"/>
    </w:p>
    <w:p w14:paraId="5AABAD6D" w14:textId="77777777" w:rsidR="008D6C86" w:rsidRPr="00C84E40" w:rsidRDefault="00000000">
      <w:pPr>
        <w:pStyle w:val="Ttulo2"/>
        <w:rPr>
          <w:lang w:val="es-ES"/>
        </w:rPr>
      </w:pPr>
      <w:r w:rsidRPr="00C84E40">
        <w:rPr>
          <w:lang w:val="es-ES"/>
        </w:rPr>
        <w:t>1.1 Definición</w:t>
      </w:r>
    </w:p>
    <w:p w14:paraId="07290C56" w14:textId="77777777" w:rsidR="008D6C86" w:rsidRPr="00C84E40" w:rsidRDefault="00000000">
      <w:pPr>
        <w:rPr>
          <w:lang w:val="es-ES"/>
        </w:rPr>
      </w:pPr>
      <w:r w:rsidRPr="00C84E40">
        <w:rPr>
          <w:lang w:val="es-ES"/>
        </w:rPr>
        <w:t xml:space="preserve">Una </w:t>
      </w:r>
      <w:proofErr w:type="spellStart"/>
      <w:proofErr w:type="gramStart"/>
      <w:r w:rsidRPr="00C84E40">
        <w:rPr>
          <w:lang w:val="es-ES"/>
        </w:rPr>
        <w:t>skill</w:t>
      </w:r>
      <w:proofErr w:type="spellEnd"/>
      <w:proofErr w:type="gramEnd"/>
      <w:r w:rsidRPr="00C84E40">
        <w:rPr>
          <w:lang w:val="es-ES"/>
        </w:rPr>
        <w:t xml:space="preserve"> es un paquete de conocimiento que le enseña a un asistente de IA cómo realizar una tarea concreta siguiendo tu forma de trabajar. En la práctica es una carpeta dentro del repositorio que contiene un archivo obligatorio llamado SKILL.md y, opcionalmente, recursos de apoyo.</w:t>
      </w:r>
    </w:p>
    <w:p w14:paraId="4CCAFBA2" w14:textId="77777777" w:rsidR="008D6C86" w:rsidRPr="00C84E40" w:rsidRDefault="00000000">
      <w:pPr>
        <w:rPr>
          <w:lang w:val="es-ES"/>
        </w:rPr>
      </w:pPr>
      <w:r w:rsidRPr="00C84E40">
        <w:rPr>
          <w:b/>
          <w:lang w:val="es-ES"/>
        </w:rPr>
        <w:t>Tres formas de explicarlo, de menor a mayor detalle:</w:t>
      </w:r>
    </w:p>
    <w:p w14:paraId="22245F21" w14:textId="77777777" w:rsidR="008D6C86" w:rsidRPr="00C84E40" w:rsidRDefault="00000000">
      <w:pPr>
        <w:pStyle w:val="Listaconvietas"/>
        <w:spacing w:after="60"/>
        <w:rPr>
          <w:lang w:val="es-ES"/>
        </w:rPr>
      </w:pPr>
      <w:r w:rsidRPr="00C84E40">
        <w:rPr>
          <w:lang w:val="es-ES"/>
        </w:rPr>
        <w:t xml:space="preserve">En una frase: una carpeta con un archivo </w:t>
      </w:r>
      <w:proofErr w:type="spellStart"/>
      <w:r w:rsidRPr="00C84E40">
        <w:rPr>
          <w:lang w:val="es-ES"/>
        </w:rPr>
        <w:t>Markdown</w:t>
      </w:r>
      <w:proofErr w:type="spellEnd"/>
      <w:r w:rsidRPr="00C84E40">
        <w:rPr>
          <w:lang w:val="es-ES"/>
        </w:rPr>
        <w:t xml:space="preserve"> que le enseña al agente cómo hacer una tarea a tu manera, y que el agente encuentra y activa por su cuenta cuando esa tarea aparece.</w:t>
      </w:r>
    </w:p>
    <w:p w14:paraId="68623054" w14:textId="77777777" w:rsidR="008D6C86" w:rsidRPr="00C84E40" w:rsidRDefault="00000000">
      <w:pPr>
        <w:pStyle w:val="Listaconvietas"/>
        <w:spacing w:after="60"/>
        <w:rPr>
          <w:lang w:val="es-ES"/>
        </w:rPr>
      </w:pPr>
      <w:r w:rsidRPr="00C84E40">
        <w:rPr>
          <w:lang w:val="es-ES"/>
        </w:rPr>
        <w:t>En un párrafo: conocimiento especializado, versionado en el repositorio, escrito en lenguaje natural, que se carga de forma progresiva (solo lo necesario, solo cuando hace falta) y que se comparte automáticamente con todo el equipo al estar dentro del control de versiones.</w:t>
      </w:r>
    </w:p>
    <w:p w14:paraId="19E50153" w14:textId="77777777" w:rsidR="008D6C86" w:rsidRPr="00C84E40" w:rsidRDefault="00000000">
      <w:pPr>
        <w:pStyle w:val="Listaconvietas"/>
        <w:spacing w:after="60"/>
        <w:rPr>
          <w:lang w:val="es-ES"/>
        </w:rPr>
      </w:pPr>
      <w:r w:rsidRPr="00C84E40">
        <w:rPr>
          <w:lang w:val="es-ES"/>
        </w:rPr>
        <w:t xml:space="preserve">Mediante analogía: si el agente tiene herramientas integradas (leer el código, editar archivos, ejecutar comandos en el terminal), esas herramientas son sus brazos y sus ojos. Las </w:t>
      </w:r>
      <w:proofErr w:type="spellStart"/>
      <w:r w:rsidRPr="00C84E40">
        <w:rPr>
          <w:lang w:val="es-ES"/>
        </w:rPr>
        <w:t>skills</w:t>
      </w:r>
      <w:proofErr w:type="spellEnd"/>
      <w:r w:rsidRPr="00C84E40">
        <w:rPr>
          <w:lang w:val="es-ES"/>
        </w:rPr>
        <w:t xml:space="preserve"> son los libros de recetas que le enseñan cómo usar esos brazos para una tarea concreta. Un agente sin </w:t>
      </w:r>
      <w:proofErr w:type="spellStart"/>
      <w:r w:rsidRPr="00C84E40">
        <w:rPr>
          <w:lang w:val="es-ES"/>
        </w:rPr>
        <w:t>skills</w:t>
      </w:r>
      <w:proofErr w:type="spellEnd"/>
      <w:r w:rsidRPr="00C84E40">
        <w:rPr>
          <w:lang w:val="es-ES"/>
        </w:rPr>
        <w:t xml:space="preserve"> sabe hacer cosas; con </w:t>
      </w:r>
      <w:proofErr w:type="spellStart"/>
      <w:r w:rsidRPr="00C84E40">
        <w:rPr>
          <w:lang w:val="es-ES"/>
        </w:rPr>
        <w:t>skills</w:t>
      </w:r>
      <w:proofErr w:type="spellEnd"/>
      <w:r w:rsidRPr="00C84E40">
        <w:rPr>
          <w:lang w:val="es-ES"/>
        </w:rPr>
        <w:t xml:space="preserve"> sabe hacerlas como las hace tu equipo.</w:t>
      </w:r>
    </w:p>
    <w:p w14:paraId="01709BD5" w14:textId="77777777" w:rsidR="008D6C86" w:rsidRPr="00C84E40" w:rsidRDefault="00000000">
      <w:pPr>
        <w:pStyle w:val="Ttulo2"/>
        <w:rPr>
          <w:lang w:val="es-ES"/>
        </w:rPr>
      </w:pPr>
      <w:r w:rsidRPr="00C84E40">
        <w:rPr>
          <w:lang w:val="es-ES"/>
        </w:rPr>
        <w:t>1.2 Anatomía</w:t>
      </w:r>
    </w:p>
    <w:p w14:paraId="5816E337" w14:textId="77777777" w:rsidR="008D6C86" w:rsidRPr="00C84E40" w:rsidRDefault="00000000">
      <w:pPr>
        <w:rPr>
          <w:lang w:val="es-ES"/>
        </w:rPr>
      </w:pPr>
      <w:r w:rsidRPr="00C84E40">
        <w:rPr>
          <w:lang w:val="es-ES"/>
        </w:rPr>
        <w:t xml:space="preserve">Una </w:t>
      </w:r>
      <w:proofErr w:type="spellStart"/>
      <w:proofErr w:type="gramStart"/>
      <w:r w:rsidRPr="00C84E40">
        <w:rPr>
          <w:lang w:val="es-ES"/>
        </w:rPr>
        <w:t>skill</w:t>
      </w:r>
      <w:proofErr w:type="spellEnd"/>
      <w:proofErr w:type="gramEnd"/>
      <w:r w:rsidRPr="00C84E40">
        <w:rPr>
          <w:lang w:val="es-ES"/>
        </w:rPr>
        <w:t xml:space="preserve"> es una carpeta. Dentro, un único archivo es obligatorio:</w:t>
      </w:r>
    </w:p>
    <w:p w14:paraId="01178E9A" w14:textId="77777777" w:rsidR="008D6C86" w:rsidRPr="00C84E40" w:rsidRDefault="00000000">
      <w:pPr>
        <w:spacing w:before="120" w:after="200" w:line="240" w:lineRule="auto"/>
        <w:ind w:left="360"/>
        <w:rPr>
          <w:lang w:val="es-ES"/>
        </w:rPr>
      </w:pPr>
      <w:proofErr w:type="gramStart"/>
      <w:r w:rsidRPr="00C84E40">
        <w:rPr>
          <w:rFonts w:ascii="Consolas" w:hAnsi="Consolas"/>
          <w:color w:val="222633"/>
          <w:sz w:val="18"/>
          <w:lang w:val="es-ES"/>
        </w:rPr>
        <w:t>.</w:t>
      </w:r>
      <w:proofErr w:type="spellStart"/>
      <w:r w:rsidRPr="00C84E40">
        <w:rPr>
          <w:rFonts w:ascii="Consolas" w:hAnsi="Consolas"/>
          <w:color w:val="222633"/>
          <w:sz w:val="18"/>
          <w:lang w:val="es-ES"/>
        </w:rPr>
        <w:t>github</w:t>
      </w:r>
      <w:proofErr w:type="spellEnd"/>
      <w:proofErr w:type="gramEnd"/>
      <w:r w:rsidRPr="00C84E40">
        <w:rPr>
          <w:rFonts w:ascii="Consolas" w:hAnsi="Consolas"/>
          <w:color w:val="222633"/>
          <w:sz w:val="18"/>
          <w:lang w:val="es-ES"/>
        </w:rPr>
        <w:t>/</w:t>
      </w:r>
      <w:proofErr w:type="spellStart"/>
      <w:r w:rsidRPr="00C84E40">
        <w:rPr>
          <w:rFonts w:ascii="Consolas" w:hAnsi="Consolas"/>
          <w:color w:val="222633"/>
          <w:sz w:val="18"/>
          <w:lang w:val="es-ES"/>
        </w:rPr>
        <w:t>skills</w:t>
      </w:r>
      <w:proofErr w:type="spellEnd"/>
      <w:r w:rsidRPr="00C84E40">
        <w:rPr>
          <w:rFonts w:ascii="Consolas" w:hAnsi="Consolas"/>
          <w:color w:val="222633"/>
          <w:sz w:val="18"/>
          <w:lang w:val="es-ES"/>
        </w:rPr>
        <w:t>/</w:t>
      </w:r>
      <w:proofErr w:type="spellStart"/>
      <w:r w:rsidRPr="00C84E40">
        <w:rPr>
          <w:rFonts w:ascii="Consolas" w:hAnsi="Consolas"/>
          <w:color w:val="222633"/>
          <w:sz w:val="18"/>
          <w:lang w:val="es-ES"/>
        </w:rPr>
        <w:t>dotnet-review</w:t>
      </w:r>
      <w:proofErr w:type="spellEnd"/>
      <w:r w:rsidRPr="00C84E40">
        <w:rPr>
          <w:rFonts w:ascii="Consolas" w:hAnsi="Consolas"/>
          <w:color w:val="222633"/>
          <w:sz w:val="18"/>
          <w:lang w:val="es-ES"/>
        </w:rPr>
        <w:t>/</w:t>
      </w:r>
      <w:r w:rsidRPr="00C84E40">
        <w:rPr>
          <w:rFonts w:ascii="Consolas" w:hAnsi="Consolas"/>
          <w:color w:val="222633"/>
          <w:sz w:val="18"/>
          <w:lang w:val="es-ES"/>
        </w:rPr>
        <w:br/>
        <w:t>├── SKILL.md              ← obligatorio</w:t>
      </w:r>
      <w:r w:rsidRPr="00C84E40">
        <w:rPr>
          <w:rFonts w:ascii="Consolas" w:hAnsi="Consolas"/>
          <w:color w:val="222633"/>
          <w:sz w:val="18"/>
          <w:lang w:val="es-ES"/>
        </w:rPr>
        <w:br/>
        <w:t xml:space="preserve">└── </w:t>
      </w:r>
      <w:proofErr w:type="spellStart"/>
      <w:r w:rsidRPr="00C84E40">
        <w:rPr>
          <w:rFonts w:ascii="Consolas" w:hAnsi="Consolas"/>
          <w:color w:val="222633"/>
          <w:sz w:val="18"/>
          <w:lang w:val="es-ES"/>
        </w:rPr>
        <w:t>references</w:t>
      </w:r>
      <w:proofErr w:type="spellEnd"/>
      <w:r w:rsidRPr="00C84E40">
        <w:rPr>
          <w:rFonts w:ascii="Consolas" w:hAnsi="Consolas"/>
          <w:color w:val="222633"/>
          <w:sz w:val="18"/>
          <w:lang w:val="es-ES"/>
        </w:rPr>
        <w:t>/</w:t>
      </w:r>
      <w:r w:rsidRPr="00C84E40">
        <w:rPr>
          <w:rFonts w:ascii="Consolas" w:hAnsi="Consolas"/>
          <w:color w:val="222633"/>
          <w:sz w:val="18"/>
          <w:lang w:val="es-ES"/>
        </w:rPr>
        <w:br/>
        <w:t xml:space="preserve">    └── checklist.md      ← recurso opcional, se carga solo bajo demanda</w:t>
      </w:r>
    </w:p>
    <w:p w14:paraId="7FC64BCF" w14:textId="77777777" w:rsidR="008D6C86" w:rsidRDefault="00000000">
      <w:proofErr w:type="spellStart"/>
      <w:r>
        <w:rPr>
          <w:b/>
        </w:rPr>
        <w:t>Elementos</w:t>
      </w:r>
      <w:proofErr w:type="spellEnd"/>
      <w:r>
        <w:rPr>
          <w:b/>
        </w:rPr>
        <w:t xml:space="preserve"> </w:t>
      </w:r>
      <w:proofErr w:type="spellStart"/>
      <w:r>
        <w:rPr>
          <w:b/>
        </w:rPr>
        <w:t>que</w:t>
      </w:r>
      <w:proofErr w:type="spellEnd"/>
      <w:r>
        <w:rPr>
          <w:b/>
        </w:rPr>
        <w:t xml:space="preserve"> </w:t>
      </w:r>
      <w:proofErr w:type="spellStart"/>
      <w:r>
        <w:rPr>
          <w:b/>
        </w:rPr>
        <w:t>puede</w:t>
      </w:r>
      <w:proofErr w:type="spellEnd"/>
      <w:r>
        <w:rPr>
          <w:b/>
        </w:rPr>
        <w:t xml:space="preserve"> </w:t>
      </w:r>
      <w:proofErr w:type="spellStart"/>
      <w:r>
        <w:rPr>
          <w:b/>
        </w:rPr>
        <w:t>contener</w:t>
      </w:r>
      <w:proofErr w:type="spellEnd"/>
      <w:r>
        <w:rPr>
          <w:b/>
        </w:rPr>
        <w:t>:</w:t>
      </w:r>
    </w:p>
    <w:tbl>
      <w:tblPr>
        <w:tblStyle w:val="Tablaconcuadrcula"/>
        <w:tblW w:w="0" w:type="auto"/>
        <w:jc w:val="center"/>
        <w:tblLook w:val="04A0" w:firstRow="1" w:lastRow="0" w:firstColumn="1" w:lastColumn="0" w:noHBand="0" w:noVBand="1"/>
      </w:tblPr>
      <w:tblGrid>
        <w:gridCol w:w="2160"/>
        <w:gridCol w:w="1440"/>
        <w:gridCol w:w="5760"/>
      </w:tblGrid>
      <w:tr w:rsidR="008D6C86" w14:paraId="735C5114" w14:textId="77777777">
        <w:trPr>
          <w:jc w:val="center"/>
        </w:trPr>
        <w:tc>
          <w:tcPr>
            <w:tcW w:w="2160" w:type="dxa"/>
            <w:shd w:val="clear" w:color="auto" w:fill="1B1E2D"/>
          </w:tcPr>
          <w:p w14:paraId="7557484C" w14:textId="77777777" w:rsidR="008D6C86" w:rsidRDefault="00000000">
            <w:r>
              <w:rPr>
                <w:b/>
                <w:color w:val="FFFFFF"/>
                <w:sz w:val="20"/>
              </w:rPr>
              <w:t>Elemento</w:t>
            </w:r>
          </w:p>
        </w:tc>
        <w:tc>
          <w:tcPr>
            <w:tcW w:w="1440" w:type="dxa"/>
            <w:shd w:val="clear" w:color="auto" w:fill="1B1E2D"/>
          </w:tcPr>
          <w:p w14:paraId="307D79FB" w14:textId="77777777" w:rsidR="008D6C86" w:rsidRDefault="00000000">
            <w:r>
              <w:rPr>
                <w:b/>
                <w:color w:val="FFFFFF"/>
                <w:sz w:val="20"/>
              </w:rPr>
              <w:t>Obligatorio</w:t>
            </w:r>
          </w:p>
        </w:tc>
        <w:tc>
          <w:tcPr>
            <w:tcW w:w="5760" w:type="dxa"/>
            <w:shd w:val="clear" w:color="auto" w:fill="1B1E2D"/>
          </w:tcPr>
          <w:p w14:paraId="58BD5B16" w14:textId="77777777" w:rsidR="008D6C86" w:rsidRDefault="00000000">
            <w:r>
              <w:rPr>
                <w:b/>
                <w:color w:val="FFFFFF"/>
                <w:sz w:val="20"/>
              </w:rPr>
              <w:t>Para qué sirve</w:t>
            </w:r>
          </w:p>
        </w:tc>
      </w:tr>
      <w:tr w:rsidR="008D6C86" w:rsidRPr="00C84E40" w14:paraId="1620B7BF" w14:textId="77777777">
        <w:trPr>
          <w:jc w:val="center"/>
        </w:trPr>
        <w:tc>
          <w:tcPr>
            <w:tcW w:w="2160" w:type="dxa"/>
          </w:tcPr>
          <w:p w14:paraId="379F504C" w14:textId="77777777" w:rsidR="008D6C86" w:rsidRDefault="00000000">
            <w:pPr>
              <w:spacing w:after="40"/>
            </w:pPr>
            <w:r>
              <w:rPr>
                <w:sz w:val="20"/>
              </w:rPr>
              <w:t>SKILL.md</w:t>
            </w:r>
          </w:p>
        </w:tc>
        <w:tc>
          <w:tcPr>
            <w:tcW w:w="1440" w:type="dxa"/>
          </w:tcPr>
          <w:p w14:paraId="75D839F7" w14:textId="77777777" w:rsidR="008D6C86" w:rsidRDefault="00000000">
            <w:pPr>
              <w:spacing w:after="40"/>
            </w:pPr>
            <w:r>
              <w:rPr>
                <w:sz w:val="20"/>
              </w:rPr>
              <w:t>Sí</w:t>
            </w:r>
          </w:p>
        </w:tc>
        <w:tc>
          <w:tcPr>
            <w:tcW w:w="5760" w:type="dxa"/>
          </w:tcPr>
          <w:p w14:paraId="0334A814" w14:textId="77777777" w:rsidR="008D6C86" w:rsidRPr="00C84E40" w:rsidRDefault="00000000">
            <w:pPr>
              <w:spacing w:after="40"/>
              <w:rPr>
                <w:lang w:val="es-ES"/>
              </w:rPr>
            </w:pPr>
            <w:proofErr w:type="spellStart"/>
            <w:r w:rsidRPr="00C84E40">
              <w:rPr>
                <w:sz w:val="20"/>
                <w:lang w:val="es-ES"/>
              </w:rPr>
              <w:t>Metadata</w:t>
            </w:r>
            <w:proofErr w:type="spellEnd"/>
            <w:r w:rsidRPr="00C84E40">
              <w:rPr>
                <w:sz w:val="20"/>
                <w:lang w:val="es-ES"/>
              </w:rPr>
              <w:t xml:space="preserve"> (</w:t>
            </w:r>
            <w:proofErr w:type="spellStart"/>
            <w:r w:rsidRPr="00C84E40">
              <w:rPr>
                <w:sz w:val="20"/>
                <w:lang w:val="es-ES"/>
              </w:rPr>
              <w:t>name</w:t>
            </w:r>
            <w:proofErr w:type="spellEnd"/>
            <w:r w:rsidRPr="00C84E40">
              <w:rPr>
                <w:sz w:val="20"/>
                <w:lang w:val="es-ES"/>
              </w:rPr>
              <w:t xml:space="preserve"> y </w:t>
            </w:r>
            <w:proofErr w:type="spellStart"/>
            <w:r w:rsidRPr="00C84E40">
              <w:rPr>
                <w:sz w:val="20"/>
                <w:lang w:val="es-ES"/>
              </w:rPr>
              <w:t>description</w:t>
            </w:r>
            <w:proofErr w:type="spellEnd"/>
            <w:r w:rsidRPr="00C84E40">
              <w:rPr>
                <w:sz w:val="20"/>
                <w:lang w:val="es-ES"/>
              </w:rPr>
              <w:t>) + las instrucciones del proceso.</w:t>
            </w:r>
          </w:p>
        </w:tc>
      </w:tr>
      <w:tr w:rsidR="008D6C86" w:rsidRPr="00C84E40" w14:paraId="183E99E1" w14:textId="77777777">
        <w:trPr>
          <w:jc w:val="center"/>
        </w:trPr>
        <w:tc>
          <w:tcPr>
            <w:tcW w:w="2160" w:type="dxa"/>
          </w:tcPr>
          <w:p w14:paraId="0035E1E0" w14:textId="77777777" w:rsidR="008D6C86" w:rsidRDefault="00000000">
            <w:pPr>
              <w:spacing w:after="40"/>
            </w:pPr>
            <w:r>
              <w:rPr>
                <w:sz w:val="20"/>
              </w:rPr>
              <w:t>references/</w:t>
            </w:r>
          </w:p>
        </w:tc>
        <w:tc>
          <w:tcPr>
            <w:tcW w:w="1440" w:type="dxa"/>
          </w:tcPr>
          <w:p w14:paraId="2E26FD6E" w14:textId="77777777" w:rsidR="008D6C86" w:rsidRDefault="00000000">
            <w:pPr>
              <w:spacing w:after="40"/>
            </w:pPr>
            <w:r>
              <w:rPr>
                <w:sz w:val="20"/>
              </w:rPr>
              <w:t>No</w:t>
            </w:r>
          </w:p>
        </w:tc>
        <w:tc>
          <w:tcPr>
            <w:tcW w:w="5760" w:type="dxa"/>
          </w:tcPr>
          <w:p w14:paraId="28D54180" w14:textId="77777777" w:rsidR="008D6C86" w:rsidRPr="00C84E40" w:rsidRDefault="00000000">
            <w:pPr>
              <w:spacing w:after="40"/>
              <w:rPr>
                <w:lang w:val="es-ES"/>
              </w:rPr>
            </w:pPr>
            <w:r w:rsidRPr="00C84E40">
              <w:rPr>
                <w:sz w:val="20"/>
                <w:lang w:val="es-ES"/>
              </w:rPr>
              <w:t xml:space="preserve">Documentación de apoyo: </w:t>
            </w:r>
            <w:proofErr w:type="spellStart"/>
            <w:r w:rsidRPr="00C84E40">
              <w:rPr>
                <w:sz w:val="20"/>
                <w:lang w:val="es-ES"/>
              </w:rPr>
              <w:t>checklists</w:t>
            </w:r>
            <w:proofErr w:type="spellEnd"/>
            <w:r w:rsidRPr="00C84E40">
              <w:rPr>
                <w:sz w:val="20"/>
                <w:lang w:val="es-ES"/>
              </w:rPr>
              <w:t xml:space="preserve"> largos, convenciones detalladas, tablas de referencia.</w:t>
            </w:r>
          </w:p>
        </w:tc>
      </w:tr>
      <w:tr w:rsidR="008D6C86" w:rsidRPr="00C84E40" w14:paraId="283E9445" w14:textId="77777777">
        <w:trPr>
          <w:jc w:val="center"/>
        </w:trPr>
        <w:tc>
          <w:tcPr>
            <w:tcW w:w="2160" w:type="dxa"/>
          </w:tcPr>
          <w:p w14:paraId="34A20011" w14:textId="77777777" w:rsidR="008D6C86" w:rsidRDefault="00000000">
            <w:pPr>
              <w:spacing w:after="40"/>
            </w:pPr>
            <w:proofErr w:type="spellStart"/>
            <w:r>
              <w:rPr>
                <w:sz w:val="20"/>
              </w:rPr>
              <w:t>sample_codes</w:t>
            </w:r>
            <w:proofErr w:type="spellEnd"/>
            <w:r>
              <w:rPr>
                <w:sz w:val="20"/>
              </w:rPr>
              <w:t>/</w:t>
            </w:r>
          </w:p>
        </w:tc>
        <w:tc>
          <w:tcPr>
            <w:tcW w:w="1440" w:type="dxa"/>
          </w:tcPr>
          <w:p w14:paraId="45E94FE9" w14:textId="77777777" w:rsidR="008D6C86" w:rsidRDefault="00000000">
            <w:pPr>
              <w:spacing w:after="40"/>
            </w:pPr>
            <w:r>
              <w:rPr>
                <w:sz w:val="20"/>
              </w:rPr>
              <w:t>No</w:t>
            </w:r>
          </w:p>
        </w:tc>
        <w:tc>
          <w:tcPr>
            <w:tcW w:w="5760" w:type="dxa"/>
          </w:tcPr>
          <w:p w14:paraId="22AB7F47" w14:textId="77777777" w:rsidR="008D6C86" w:rsidRPr="00C84E40" w:rsidRDefault="00000000">
            <w:pPr>
              <w:spacing w:after="40"/>
              <w:rPr>
                <w:lang w:val="es-ES"/>
              </w:rPr>
            </w:pPr>
            <w:r w:rsidRPr="00C84E40">
              <w:rPr>
                <w:sz w:val="20"/>
                <w:lang w:val="es-ES"/>
              </w:rPr>
              <w:t>Ejemplos de código que el agente puede tomar como patrón.</w:t>
            </w:r>
          </w:p>
        </w:tc>
      </w:tr>
      <w:tr w:rsidR="008D6C86" w:rsidRPr="00C84E40" w14:paraId="7DABD111" w14:textId="77777777">
        <w:trPr>
          <w:jc w:val="center"/>
        </w:trPr>
        <w:tc>
          <w:tcPr>
            <w:tcW w:w="2160" w:type="dxa"/>
          </w:tcPr>
          <w:p w14:paraId="03CAEDDE" w14:textId="77777777" w:rsidR="008D6C86" w:rsidRDefault="00000000">
            <w:pPr>
              <w:spacing w:after="40"/>
            </w:pPr>
            <w:r>
              <w:rPr>
                <w:sz w:val="20"/>
              </w:rPr>
              <w:t>scripts/</w:t>
            </w:r>
          </w:p>
        </w:tc>
        <w:tc>
          <w:tcPr>
            <w:tcW w:w="1440" w:type="dxa"/>
          </w:tcPr>
          <w:p w14:paraId="1B14061D" w14:textId="77777777" w:rsidR="008D6C86" w:rsidRDefault="00000000">
            <w:pPr>
              <w:spacing w:after="40"/>
            </w:pPr>
            <w:r>
              <w:rPr>
                <w:sz w:val="20"/>
              </w:rPr>
              <w:t>No</w:t>
            </w:r>
          </w:p>
        </w:tc>
        <w:tc>
          <w:tcPr>
            <w:tcW w:w="5760" w:type="dxa"/>
          </w:tcPr>
          <w:p w14:paraId="6A3B3D4E" w14:textId="77777777" w:rsidR="008D6C86" w:rsidRPr="00C84E40" w:rsidRDefault="00000000">
            <w:pPr>
              <w:spacing w:after="40"/>
              <w:rPr>
                <w:lang w:val="es-ES"/>
              </w:rPr>
            </w:pPr>
            <w:r w:rsidRPr="00C84E40">
              <w:rPr>
                <w:sz w:val="20"/>
                <w:lang w:val="es-ES"/>
              </w:rPr>
              <w:t>Scripts que el agente puede ejecutar como parte del proceso.</w:t>
            </w:r>
          </w:p>
        </w:tc>
      </w:tr>
    </w:tbl>
    <w:p w14:paraId="4380836B" w14:textId="77777777" w:rsidR="008D6C86" w:rsidRPr="00C84E40" w:rsidRDefault="008D6C86">
      <w:pPr>
        <w:spacing w:after="80"/>
        <w:rPr>
          <w:lang w:val="es-ES"/>
        </w:rPr>
      </w:pPr>
    </w:p>
    <w:p w14:paraId="343E7EA8" w14:textId="77777777" w:rsidR="008D6C86" w:rsidRPr="00C84E40" w:rsidRDefault="00000000">
      <w:pPr>
        <w:rPr>
          <w:lang w:val="es-ES"/>
        </w:rPr>
      </w:pPr>
      <w:r w:rsidRPr="00C84E40">
        <w:rPr>
          <w:b/>
          <w:lang w:val="es-ES"/>
        </w:rPr>
        <w:t xml:space="preserve">La </w:t>
      </w:r>
      <w:proofErr w:type="spellStart"/>
      <w:r w:rsidRPr="00C84E40">
        <w:rPr>
          <w:b/>
          <w:lang w:val="es-ES"/>
        </w:rPr>
        <w:t>metadata</w:t>
      </w:r>
      <w:proofErr w:type="spellEnd"/>
      <w:r w:rsidRPr="00C84E40">
        <w:rPr>
          <w:b/>
          <w:lang w:val="es-ES"/>
        </w:rPr>
        <w:t xml:space="preserve"> del SKILL.md tiene solo dos campos esenciales:</w:t>
      </w:r>
    </w:p>
    <w:p w14:paraId="5C8DC441" w14:textId="77777777" w:rsidR="008D6C86" w:rsidRPr="00C84E40" w:rsidRDefault="00000000">
      <w:pPr>
        <w:pStyle w:val="Listaconvietas"/>
        <w:spacing w:after="60"/>
        <w:rPr>
          <w:lang w:val="es-ES"/>
        </w:rPr>
      </w:pPr>
      <w:proofErr w:type="spellStart"/>
      <w:r w:rsidRPr="00C84E40">
        <w:rPr>
          <w:lang w:val="es-ES"/>
        </w:rPr>
        <w:t>name</w:t>
      </w:r>
      <w:proofErr w:type="spellEnd"/>
      <w:r w:rsidRPr="00C84E40">
        <w:rPr>
          <w:lang w:val="es-ES"/>
        </w:rPr>
        <w:t xml:space="preserve">: el identificador de la </w:t>
      </w:r>
      <w:proofErr w:type="spellStart"/>
      <w:proofErr w:type="gramStart"/>
      <w:r w:rsidRPr="00C84E40">
        <w:rPr>
          <w:lang w:val="es-ES"/>
        </w:rPr>
        <w:t>skill</w:t>
      </w:r>
      <w:proofErr w:type="spellEnd"/>
      <w:proofErr w:type="gramEnd"/>
      <w:r w:rsidRPr="00C84E40">
        <w:rPr>
          <w:lang w:val="es-ES"/>
        </w:rPr>
        <w:t>. Es también el nombre con el que se invoca manualmente.</w:t>
      </w:r>
    </w:p>
    <w:p w14:paraId="45AEC78E" w14:textId="77777777" w:rsidR="008D6C86" w:rsidRPr="00C84E40" w:rsidRDefault="00000000">
      <w:pPr>
        <w:pStyle w:val="Listaconvietas"/>
        <w:spacing w:after="60"/>
        <w:rPr>
          <w:lang w:val="es-ES"/>
        </w:rPr>
      </w:pPr>
      <w:proofErr w:type="spellStart"/>
      <w:r w:rsidRPr="00C84E40">
        <w:rPr>
          <w:lang w:val="es-ES"/>
        </w:rPr>
        <w:t>description</w:t>
      </w:r>
      <w:proofErr w:type="spellEnd"/>
      <w:r w:rsidRPr="00C84E40">
        <w:rPr>
          <w:lang w:val="es-ES"/>
        </w:rPr>
        <w:t xml:space="preserve">: la descripción de qué hace y, sobre todo, cuándo debe usarse. Es el campo más importante de toda la </w:t>
      </w:r>
      <w:proofErr w:type="spellStart"/>
      <w:proofErr w:type="gramStart"/>
      <w:r w:rsidRPr="00C84E40">
        <w:rPr>
          <w:lang w:val="es-ES"/>
        </w:rPr>
        <w:t>skill</w:t>
      </w:r>
      <w:proofErr w:type="spellEnd"/>
      <w:proofErr w:type="gramEnd"/>
      <w:r w:rsidRPr="00C84E40">
        <w:rPr>
          <w:lang w:val="es-ES"/>
        </w:rPr>
        <w:t xml:space="preserve"> (ver apartado 9.1).</w:t>
      </w:r>
    </w:p>
    <w:p w14:paraId="5D2A7989" w14:textId="77777777" w:rsidR="008D6C86" w:rsidRPr="00C84E40" w:rsidRDefault="00000000">
      <w:pPr>
        <w:pStyle w:val="Ttulo2"/>
        <w:rPr>
          <w:lang w:val="es-ES"/>
        </w:rPr>
      </w:pPr>
      <w:r w:rsidRPr="00C84E40">
        <w:rPr>
          <w:lang w:val="es-ES"/>
        </w:rPr>
        <w:t xml:space="preserve">1.3 Ejemplo completo y real: una </w:t>
      </w:r>
      <w:proofErr w:type="spellStart"/>
      <w:proofErr w:type="gramStart"/>
      <w:r w:rsidRPr="00C84E40">
        <w:rPr>
          <w:lang w:val="es-ES"/>
        </w:rPr>
        <w:t>skill</w:t>
      </w:r>
      <w:proofErr w:type="spellEnd"/>
      <w:proofErr w:type="gramEnd"/>
      <w:r w:rsidRPr="00C84E40">
        <w:rPr>
          <w:lang w:val="es-ES"/>
        </w:rPr>
        <w:t xml:space="preserve"> de </w:t>
      </w:r>
      <w:proofErr w:type="spellStart"/>
      <w:r w:rsidRPr="00C84E40">
        <w:rPr>
          <w:lang w:val="es-ES"/>
        </w:rPr>
        <w:t>code</w:t>
      </w:r>
      <w:proofErr w:type="spellEnd"/>
      <w:r w:rsidRPr="00C84E40">
        <w:rPr>
          <w:lang w:val="es-ES"/>
        </w:rPr>
        <w:t xml:space="preserve"> </w:t>
      </w:r>
      <w:proofErr w:type="spellStart"/>
      <w:r w:rsidRPr="00C84E40">
        <w:rPr>
          <w:lang w:val="es-ES"/>
        </w:rPr>
        <w:t>review</w:t>
      </w:r>
      <w:proofErr w:type="spellEnd"/>
    </w:p>
    <w:p w14:paraId="41856CA3" w14:textId="77777777" w:rsidR="008D6C86" w:rsidRPr="00C84E40" w:rsidRDefault="00000000">
      <w:pPr>
        <w:rPr>
          <w:lang w:val="es-ES"/>
        </w:rPr>
      </w:pPr>
      <w:r w:rsidRPr="00C84E40">
        <w:rPr>
          <w:lang w:val="es-ES"/>
        </w:rPr>
        <w:t xml:space="preserve">Este es el contenido íntegro de </w:t>
      </w:r>
      <w:proofErr w:type="gramStart"/>
      <w:r w:rsidRPr="00C84E40">
        <w:rPr>
          <w:lang w:val="es-ES"/>
        </w:rPr>
        <w:t xml:space="preserve">un </w:t>
      </w:r>
      <w:proofErr w:type="spellStart"/>
      <w:r w:rsidRPr="00C84E40">
        <w:rPr>
          <w:lang w:val="es-ES"/>
        </w:rPr>
        <w:t>skill</w:t>
      </w:r>
      <w:proofErr w:type="spellEnd"/>
      <w:proofErr w:type="gramEnd"/>
      <w:r w:rsidRPr="00C84E40">
        <w:rPr>
          <w:lang w:val="es-ES"/>
        </w:rPr>
        <w:t xml:space="preserve"> funcional. No hay nada más: son unas pocas líneas de </w:t>
      </w:r>
      <w:proofErr w:type="spellStart"/>
      <w:r w:rsidRPr="00C84E40">
        <w:rPr>
          <w:lang w:val="es-ES"/>
        </w:rPr>
        <w:t>Markdown</w:t>
      </w:r>
      <w:proofErr w:type="spellEnd"/>
      <w:r w:rsidRPr="00C84E40">
        <w:rPr>
          <w:lang w:val="es-ES"/>
        </w:rPr>
        <w:t>.</w:t>
      </w:r>
    </w:p>
    <w:p w14:paraId="36A58A53" w14:textId="77777777" w:rsidR="008D6C86" w:rsidRPr="00C84E40" w:rsidRDefault="00000000">
      <w:pPr>
        <w:spacing w:before="120" w:after="200" w:line="240" w:lineRule="auto"/>
        <w:ind w:left="360"/>
        <w:rPr>
          <w:lang w:val="es-ES"/>
        </w:rPr>
      </w:pPr>
      <w:r w:rsidRPr="00C84E40">
        <w:rPr>
          <w:rFonts w:ascii="Consolas" w:hAnsi="Consolas"/>
          <w:color w:val="222633"/>
          <w:sz w:val="18"/>
          <w:lang w:val="es-ES"/>
        </w:rPr>
        <w:lastRenderedPageBreak/>
        <w:t>---</w:t>
      </w:r>
      <w:r w:rsidRPr="00C84E40">
        <w:rPr>
          <w:rFonts w:ascii="Consolas" w:hAnsi="Consolas"/>
          <w:color w:val="222633"/>
          <w:sz w:val="18"/>
          <w:lang w:val="es-ES"/>
        </w:rPr>
        <w:br/>
      </w:r>
      <w:proofErr w:type="spellStart"/>
      <w:r w:rsidRPr="00C84E40">
        <w:rPr>
          <w:rFonts w:ascii="Consolas" w:hAnsi="Consolas"/>
          <w:color w:val="222633"/>
          <w:sz w:val="18"/>
          <w:lang w:val="es-ES"/>
        </w:rPr>
        <w:t>name</w:t>
      </w:r>
      <w:proofErr w:type="spellEnd"/>
      <w:r w:rsidRPr="00C84E40">
        <w:rPr>
          <w:rFonts w:ascii="Consolas" w:hAnsi="Consolas"/>
          <w:color w:val="222633"/>
          <w:sz w:val="18"/>
          <w:lang w:val="es-ES"/>
        </w:rPr>
        <w:t xml:space="preserve">: </w:t>
      </w:r>
      <w:proofErr w:type="spellStart"/>
      <w:r w:rsidRPr="00C84E40">
        <w:rPr>
          <w:rFonts w:ascii="Consolas" w:hAnsi="Consolas"/>
          <w:color w:val="222633"/>
          <w:sz w:val="18"/>
          <w:lang w:val="es-ES"/>
        </w:rPr>
        <w:t>dotnet-review</w:t>
      </w:r>
      <w:proofErr w:type="spellEnd"/>
      <w:r w:rsidRPr="00C84E40">
        <w:rPr>
          <w:rFonts w:ascii="Consolas" w:hAnsi="Consolas"/>
          <w:color w:val="222633"/>
          <w:sz w:val="18"/>
          <w:lang w:val="es-ES"/>
        </w:rPr>
        <w:br/>
      </w:r>
      <w:proofErr w:type="spellStart"/>
      <w:r w:rsidRPr="00C84E40">
        <w:rPr>
          <w:rFonts w:ascii="Consolas" w:hAnsi="Consolas"/>
          <w:color w:val="222633"/>
          <w:sz w:val="18"/>
          <w:lang w:val="es-ES"/>
        </w:rPr>
        <w:t>description</w:t>
      </w:r>
      <w:proofErr w:type="spellEnd"/>
      <w:r w:rsidRPr="00C84E40">
        <w:rPr>
          <w:rFonts w:ascii="Consolas" w:hAnsi="Consolas"/>
          <w:color w:val="222633"/>
          <w:sz w:val="18"/>
          <w:lang w:val="es-ES"/>
        </w:rPr>
        <w:t>: &gt;</w:t>
      </w:r>
      <w:r w:rsidRPr="00C84E40">
        <w:rPr>
          <w:rFonts w:ascii="Consolas" w:hAnsi="Consolas"/>
          <w:color w:val="222633"/>
          <w:sz w:val="18"/>
          <w:lang w:val="es-ES"/>
        </w:rPr>
        <w:br/>
        <w:t xml:space="preserve">  Revisa código .NET contra las convenciones del equipo. Usa </w:t>
      </w:r>
      <w:proofErr w:type="gramStart"/>
      <w:r w:rsidRPr="00C84E40">
        <w:rPr>
          <w:rFonts w:ascii="Consolas" w:hAnsi="Consolas"/>
          <w:color w:val="222633"/>
          <w:sz w:val="18"/>
          <w:lang w:val="es-ES"/>
        </w:rPr>
        <w:t xml:space="preserve">este </w:t>
      </w:r>
      <w:proofErr w:type="spellStart"/>
      <w:r w:rsidRPr="00C84E40">
        <w:rPr>
          <w:rFonts w:ascii="Consolas" w:hAnsi="Consolas"/>
          <w:color w:val="222633"/>
          <w:sz w:val="18"/>
          <w:lang w:val="es-ES"/>
        </w:rPr>
        <w:t>skill</w:t>
      </w:r>
      <w:proofErr w:type="spellEnd"/>
      <w:proofErr w:type="gramEnd"/>
      <w:r w:rsidRPr="00C84E40">
        <w:rPr>
          <w:rFonts w:ascii="Consolas" w:hAnsi="Consolas"/>
          <w:color w:val="222633"/>
          <w:sz w:val="18"/>
          <w:lang w:val="es-ES"/>
        </w:rPr>
        <w:t xml:space="preserve"> cuando</w:t>
      </w:r>
      <w:r w:rsidRPr="00C84E40">
        <w:rPr>
          <w:rFonts w:ascii="Consolas" w:hAnsi="Consolas"/>
          <w:color w:val="222633"/>
          <w:sz w:val="18"/>
          <w:lang w:val="es-ES"/>
        </w:rPr>
        <w:br/>
        <w:t xml:space="preserve">  te pidan hacer </w:t>
      </w:r>
      <w:proofErr w:type="spellStart"/>
      <w:r w:rsidRPr="00C84E40">
        <w:rPr>
          <w:rFonts w:ascii="Consolas" w:hAnsi="Consolas"/>
          <w:color w:val="222633"/>
          <w:sz w:val="18"/>
          <w:lang w:val="es-ES"/>
        </w:rPr>
        <w:t>code</w:t>
      </w:r>
      <w:proofErr w:type="spellEnd"/>
      <w:r w:rsidRPr="00C84E40">
        <w:rPr>
          <w:rFonts w:ascii="Consolas" w:hAnsi="Consolas"/>
          <w:color w:val="222633"/>
          <w:sz w:val="18"/>
          <w:lang w:val="es-ES"/>
        </w:rPr>
        <w:t xml:space="preserve"> </w:t>
      </w:r>
      <w:proofErr w:type="spellStart"/>
      <w:r w:rsidRPr="00C84E40">
        <w:rPr>
          <w:rFonts w:ascii="Consolas" w:hAnsi="Consolas"/>
          <w:color w:val="222633"/>
          <w:sz w:val="18"/>
          <w:lang w:val="es-ES"/>
        </w:rPr>
        <w:t>review</w:t>
      </w:r>
      <w:proofErr w:type="spellEnd"/>
      <w:r w:rsidRPr="00C84E40">
        <w:rPr>
          <w:rFonts w:ascii="Consolas" w:hAnsi="Consolas"/>
          <w:color w:val="222633"/>
          <w:sz w:val="18"/>
          <w:lang w:val="es-ES"/>
        </w:rPr>
        <w:t>, revisar un PR, validar calidad de código C#, o</w:t>
      </w:r>
      <w:r w:rsidRPr="00C84E40">
        <w:rPr>
          <w:rFonts w:ascii="Consolas" w:hAnsi="Consolas"/>
          <w:color w:val="222633"/>
          <w:sz w:val="18"/>
          <w:lang w:val="es-ES"/>
        </w:rPr>
        <w:br/>
        <w:t xml:space="preserve">  buscar problemas de seguridad, rendimiento o mantenibilidad en .NET.</w:t>
      </w:r>
      <w:r w:rsidRPr="00C84E40">
        <w:rPr>
          <w:rFonts w:ascii="Consolas" w:hAnsi="Consolas"/>
          <w:color w:val="222633"/>
          <w:sz w:val="18"/>
          <w:lang w:val="es-ES"/>
        </w:rPr>
        <w:br/>
        <w:t>---</w:t>
      </w:r>
      <w:r w:rsidRPr="00C84E40">
        <w:rPr>
          <w:rFonts w:ascii="Consolas" w:hAnsi="Consolas"/>
          <w:color w:val="222633"/>
          <w:sz w:val="18"/>
          <w:lang w:val="es-ES"/>
        </w:rPr>
        <w:br/>
      </w:r>
      <w:r w:rsidRPr="00C84E40">
        <w:rPr>
          <w:rFonts w:ascii="Consolas" w:hAnsi="Consolas"/>
          <w:color w:val="222633"/>
          <w:sz w:val="18"/>
          <w:lang w:val="es-ES"/>
        </w:rPr>
        <w:br/>
        <w:t xml:space="preserve"># Code </w:t>
      </w:r>
      <w:proofErr w:type="spellStart"/>
      <w:r w:rsidRPr="00C84E40">
        <w:rPr>
          <w:rFonts w:ascii="Consolas" w:hAnsi="Consolas"/>
          <w:color w:val="222633"/>
          <w:sz w:val="18"/>
          <w:lang w:val="es-ES"/>
        </w:rPr>
        <w:t>Review</w:t>
      </w:r>
      <w:proofErr w:type="spellEnd"/>
      <w:r w:rsidRPr="00C84E40">
        <w:rPr>
          <w:rFonts w:ascii="Consolas" w:hAnsi="Consolas"/>
          <w:color w:val="222633"/>
          <w:sz w:val="18"/>
          <w:lang w:val="es-ES"/>
        </w:rPr>
        <w:t xml:space="preserve"> .NET</w:t>
      </w:r>
      <w:r w:rsidRPr="00C84E40">
        <w:rPr>
          <w:rFonts w:ascii="Consolas" w:hAnsi="Consolas"/>
          <w:color w:val="222633"/>
          <w:sz w:val="18"/>
          <w:lang w:val="es-ES"/>
        </w:rPr>
        <w:br/>
      </w:r>
      <w:r w:rsidRPr="00C84E40">
        <w:rPr>
          <w:rFonts w:ascii="Consolas" w:hAnsi="Consolas"/>
          <w:color w:val="222633"/>
          <w:sz w:val="18"/>
          <w:lang w:val="es-ES"/>
        </w:rPr>
        <w:br/>
        <w:t xml:space="preserve">Revisa código C#/.NET siguiendo el </w:t>
      </w:r>
      <w:proofErr w:type="spellStart"/>
      <w:r w:rsidRPr="00C84E40">
        <w:rPr>
          <w:rFonts w:ascii="Consolas" w:hAnsi="Consolas"/>
          <w:color w:val="222633"/>
          <w:sz w:val="18"/>
          <w:lang w:val="es-ES"/>
        </w:rPr>
        <w:t>checklist</w:t>
      </w:r>
      <w:proofErr w:type="spellEnd"/>
      <w:r w:rsidRPr="00C84E40">
        <w:rPr>
          <w:rFonts w:ascii="Consolas" w:hAnsi="Consolas"/>
          <w:color w:val="222633"/>
          <w:sz w:val="18"/>
          <w:lang w:val="es-ES"/>
        </w:rPr>
        <w:t xml:space="preserve"> de calidad del equipo.</w:t>
      </w:r>
      <w:r w:rsidRPr="00C84E40">
        <w:rPr>
          <w:rFonts w:ascii="Consolas" w:hAnsi="Consolas"/>
          <w:color w:val="222633"/>
          <w:sz w:val="18"/>
          <w:lang w:val="es-ES"/>
        </w:rPr>
        <w:br/>
      </w:r>
      <w:r w:rsidRPr="00C84E40">
        <w:rPr>
          <w:rFonts w:ascii="Consolas" w:hAnsi="Consolas"/>
          <w:color w:val="222633"/>
          <w:sz w:val="18"/>
          <w:lang w:val="es-ES"/>
        </w:rPr>
        <w:br/>
        <w:t>## Proceso</w:t>
      </w:r>
      <w:r w:rsidRPr="00C84E40">
        <w:rPr>
          <w:rFonts w:ascii="Consolas" w:hAnsi="Consolas"/>
          <w:color w:val="222633"/>
          <w:sz w:val="18"/>
          <w:lang w:val="es-ES"/>
        </w:rPr>
        <w:br/>
        <w:t>1. Lee el archivo o cambios a revisar.</w:t>
      </w:r>
      <w:r w:rsidRPr="00C84E40">
        <w:rPr>
          <w:rFonts w:ascii="Consolas" w:hAnsi="Consolas"/>
          <w:color w:val="222633"/>
          <w:sz w:val="18"/>
          <w:lang w:val="es-ES"/>
        </w:rPr>
        <w:br/>
        <w:t>2. Ejecuta `</w:t>
      </w:r>
      <w:proofErr w:type="spellStart"/>
      <w:r w:rsidRPr="00C84E40">
        <w:rPr>
          <w:rFonts w:ascii="Consolas" w:hAnsi="Consolas"/>
          <w:color w:val="222633"/>
          <w:sz w:val="18"/>
          <w:lang w:val="es-ES"/>
        </w:rPr>
        <w:t>dotnet</w:t>
      </w:r>
      <w:proofErr w:type="spellEnd"/>
      <w:r w:rsidRPr="00C84E40">
        <w:rPr>
          <w:rFonts w:ascii="Consolas" w:hAnsi="Consolas"/>
          <w:color w:val="222633"/>
          <w:sz w:val="18"/>
          <w:lang w:val="es-ES"/>
        </w:rPr>
        <w:t xml:space="preserve"> </w:t>
      </w:r>
      <w:proofErr w:type="spellStart"/>
      <w:r w:rsidRPr="00C84E40">
        <w:rPr>
          <w:rFonts w:ascii="Consolas" w:hAnsi="Consolas"/>
          <w:color w:val="222633"/>
          <w:sz w:val="18"/>
          <w:lang w:val="es-ES"/>
        </w:rPr>
        <w:t>build</w:t>
      </w:r>
      <w:proofErr w:type="spellEnd"/>
      <w:r w:rsidRPr="00C84E40">
        <w:rPr>
          <w:rFonts w:ascii="Consolas" w:hAnsi="Consolas"/>
          <w:color w:val="222633"/>
          <w:sz w:val="18"/>
          <w:lang w:val="es-ES"/>
        </w:rPr>
        <w:t>` para verificar que compila.</w:t>
      </w:r>
      <w:r w:rsidRPr="00C84E40">
        <w:rPr>
          <w:rFonts w:ascii="Consolas" w:hAnsi="Consolas"/>
          <w:color w:val="222633"/>
          <w:sz w:val="18"/>
          <w:lang w:val="es-ES"/>
        </w:rPr>
        <w:br/>
        <w:t xml:space="preserve">3. Si hay </w:t>
      </w:r>
      <w:proofErr w:type="spellStart"/>
      <w:r w:rsidRPr="00C84E40">
        <w:rPr>
          <w:rFonts w:ascii="Consolas" w:hAnsi="Consolas"/>
          <w:color w:val="222633"/>
          <w:sz w:val="18"/>
          <w:lang w:val="es-ES"/>
        </w:rPr>
        <w:t>tests</w:t>
      </w:r>
      <w:proofErr w:type="spellEnd"/>
      <w:r w:rsidRPr="00C84E40">
        <w:rPr>
          <w:rFonts w:ascii="Consolas" w:hAnsi="Consolas"/>
          <w:color w:val="222633"/>
          <w:sz w:val="18"/>
          <w:lang w:val="es-ES"/>
        </w:rPr>
        <w:t>, ejecuta `</w:t>
      </w:r>
      <w:proofErr w:type="spellStart"/>
      <w:r w:rsidRPr="00C84E40">
        <w:rPr>
          <w:rFonts w:ascii="Consolas" w:hAnsi="Consolas"/>
          <w:color w:val="222633"/>
          <w:sz w:val="18"/>
          <w:lang w:val="es-ES"/>
        </w:rPr>
        <w:t>dotnet</w:t>
      </w:r>
      <w:proofErr w:type="spellEnd"/>
      <w:r w:rsidRPr="00C84E40">
        <w:rPr>
          <w:rFonts w:ascii="Consolas" w:hAnsi="Consolas"/>
          <w:color w:val="222633"/>
          <w:sz w:val="18"/>
          <w:lang w:val="es-ES"/>
        </w:rPr>
        <w:t xml:space="preserve"> test`.</w:t>
      </w:r>
      <w:r w:rsidRPr="00C84E40">
        <w:rPr>
          <w:rFonts w:ascii="Consolas" w:hAnsi="Consolas"/>
          <w:color w:val="222633"/>
          <w:sz w:val="18"/>
          <w:lang w:val="es-ES"/>
        </w:rPr>
        <w:br/>
        <w:t xml:space="preserve">4. Aplica el </w:t>
      </w:r>
      <w:proofErr w:type="spellStart"/>
      <w:r w:rsidRPr="00C84E40">
        <w:rPr>
          <w:rFonts w:ascii="Consolas" w:hAnsi="Consolas"/>
          <w:color w:val="222633"/>
          <w:sz w:val="18"/>
          <w:lang w:val="es-ES"/>
        </w:rPr>
        <w:t>checklist</w:t>
      </w:r>
      <w:proofErr w:type="spellEnd"/>
      <w:r w:rsidRPr="00C84E40">
        <w:rPr>
          <w:rFonts w:ascii="Consolas" w:hAnsi="Consolas"/>
          <w:color w:val="222633"/>
          <w:sz w:val="18"/>
          <w:lang w:val="es-ES"/>
        </w:rPr>
        <w:t xml:space="preserve"> de </w:t>
      </w:r>
      <w:proofErr w:type="spellStart"/>
      <w:r w:rsidRPr="00C84E40">
        <w:rPr>
          <w:rFonts w:ascii="Consolas" w:hAnsi="Consolas"/>
          <w:color w:val="222633"/>
          <w:sz w:val="18"/>
          <w:lang w:val="es-ES"/>
        </w:rPr>
        <w:t>references</w:t>
      </w:r>
      <w:proofErr w:type="spellEnd"/>
      <w:r w:rsidRPr="00C84E40">
        <w:rPr>
          <w:rFonts w:ascii="Consolas" w:hAnsi="Consolas"/>
          <w:color w:val="222633"/>
          <w:sz w:val="18"/>
          <w:lang w:val="es-ES"/>
        </w:rPr>
        <w:t>/checklist.md.</w:t>
      </w:r>
      <w:r w:rsidRPr="00C84E40">
        <w:rPr>
          <w:rFonts w:ascii="Consolas" w:hAnsi="Consolas"/>
          <w:color w:val="222633"/>
          <w:sz w:val="18"/>
          <w:lang w:val="es-ES"/>
        </w:rPr>
        <w:br/>
        <w:t>5. Genera un informe con hallazgos priorizados.</w:t>
      </w:r>
      <w:r w:rsidRPr="00C84E40">
        <w:rPr>
          <w:rFonts w:ascii="Consolas" w:hAnsi="Consolas"/>
          <w:color w:val="222633"/>
          <w:sz w:val="18"/>
          <w:lang w:val="es-ES"/>
        </w:rPr>
        <w:br/>
      </w:r>
      <w:r w:rsidRPr="00C84E40">
        <w:rPr>
          <w:rFonts w:ascii="Consolas" w:hAnsi="Consolas"/>
          <w:color w:val="222633"/>
          <w:sz w:val="18"/>
          <w:lang w:val="es-ES"/>
        </w:rPr>
        <w:br/>
        <w:t>## Formato de salida</w:t>
      </w:r>
      <w:r w:rsidRPr="00C84E40">
        <w:rPr>
          <w:rFonts w:ascii="Consolas" w:hAnsi="Consolas"/>
          <w:color w:val="222633"/>
          <w:sz w:val="18"/>
          <w:lang w:val="es-ES"/>
        </w:rPr>
        <w:br/>
        <w:t>### Veredicto</w:t>
      </w:r>
      <w:r w:rsidRPr="00C84E40">
        <w:rPr>
          <w:rFonts w:ascii="Consolas" w:hAnsi="Consolas"/>
          <w:color w:val="222633"/>
          <w:sz w:val="18"/>
          <w:lang w:val="es-ES"/>
        </w:rPr>
        <w:br/>
        <w:t xml:space="preserve">Se puede </w:t>
      </w:r>
      <w:proofErr w:type="spellStart"/>
      <w:r w:rsidRPr="00C84E40">
        <w:rPr>
          <w:rFonts w:ascii="Consolas" w:hAnsi="Consolas"/>
          <w:color w:val="222633"/>
          <w:sz w:val="18"/>
          <w:lang w:val="es-ES"/>
        </w:rPr>
        <w:t>mergear</w:t>
      </w:r>
      <w:proofErr w:type="spellEnd"/>
      <w:r w:rsidRPr="00C84E40">
        <w:rPr>
          <w:rFonts w:ascii="Consolas" w:hAnsi="Consolas"/>
          <w:color w:val="222633"/>
          <w:sz w:val="18"/>
          <w:lang w:val="es-ES"/>
        </w:rPr>
        <w:t xml:space="preserve"> / Necesita cambios / Rechazado</w:t>
      </w:r>
      <w:r w:rsidRPr="00C84E40">
        <w:rPr>
          <w:rFonts w:ascii="Consolas" w:hAnsi="Consolas"/>
          <w:color w:val="222633"/>
          <w:sz w:val="18"/>
          <w:lang w:val="es-ES"/>
        </w:rPr>
        <w:br/>
        <w:t>### Hallazgos</w:t>
      </w:r>
      <w:r w:rsidRPr="00C84E40">
        <w:rPr>
          <w:rFonts w:ascii="Consolas" w:hAnsi="Consolas"/>
          <w:color w:val="222633"/>
          <w:sz w:val="18"/>
          <w:lang w:val="es-ES"/>
        </w:rPr>
        <w:br/>
        <w:t xml:space="preserve">Para cada problema: severidad, archivo y línea, descripción, </w:t>
      </w:r>
      <w:proofErr w:type="spellStart"/>
      <w:r w:rsidRPr="00C84E40">
        <w:rPr>
          <w:rFonts w:ascii="Consolas" w:hAnsi="Consolas"/>
          <w:color w:val="222633"/>
          <w:sz w:val="18"/>
          <w:lang w:val="es-ES"/>
        </w:rPr>
        <w:t>fix</w:t>
      </w:r>
      <w:proofErr w:type="spellEnd"/>
      <w:r w:rsidRPr="00C84E40">
        <w:rPr>
          <w:rFonts w:ascii="Consolas" w:hAnsi="Consolas"/>
          <w:color w:val="222633"/>
          <w:sz w:val="18"/>
          <w:lang w:val="es-ES"/>
        </w:rPr>
        <w:t xml:space="preserve"> propuesto.</w:t>
      </w:r>
      <w:r w:rsidRPr="00C84E40">
        <w:rPr>
          <w:rFonts w:ascii="Consolas" w:hAnsi="Consolas"/>
          <w:color w:val="222633"/>
          <w:sz w:val="18"/>
          <w:lang w:val="es-ES"/>
        </w:rPr>
        <w:br/>
        <w:t xml:space="preserve">### </w:t>
      </w:r>
      <w:proofErr w:type="spellStart"/>
      <w:r w:rsidRPr="00C84E40">
        <w:rPr>
          <w:rFonts w:ascii="Consolas" w:hAnsi="Consolas"/>
          <w:color w:val="222633"/>
          <w:sz w:val="18"/>
          <w:lang w:val="es-ES"/>
        </w:rPr>
        <w:t>Tests</w:t>
      </w:r>
      <w:proofErr w:type="spellEnd"/>
      <w:r w:rsidRPr="00C84E40">
        <w:rPr>
          <w:rFonts w:ascii="Consolas" w:hAnsi="Consolas"/>
          <w:color w:val="222633"/>
          <w:sz w:val="18"/>
          <w:lang w:val="es-ES"/>
        </w:rPr>
        <w:t xml:space="preserve"> sugeridos</w:t>
      </w:r>
      <w:r w:rsidRPr="00C84E40">
        <w:rPr>
          <w:rFonts w:ascii="Consolas" w:hAnsi="Consolas"/>
          <w:color w:val="222633"/>
          <w:sz w:val="18"/>
          <w:lang w:val="es-ES"/>
        </w:rPr>
        <w:br/>
        <w:t>Edge cases o escenarios sin cobertura.</w:t>
      </w:r>
      <w:r w:rsidRPr="00C84E40">
        <w:rPr>
          <w:rFonts w:ascii="Consolas" w:hAnsi="Consolas"/>
          <w:color w:val="222633"/>
          <w:sz w:val="18"/>
          <w:lang w:val="es-ES"/>
        </w:rPr>
        <w:br/>
      </w:r>
      <w:r w:rsidRPr="00C84E40">
        <w:rPr>
          <w:rFonts w:ascii="Consolas" w:hAnsi="Consolas"/>
          <w:color w:val="222633"/>
          <w:sz w:val="18"/>
          <w:lang w:val="es-ES"/>
        </w:rPr>
        <w:br/>
        <w:t>## Prioridad de revisión</w:t>
      </w:r>
      <w:r w:rsidRPr="00C84E40">
        <w:rPr>
          <w:rFonts w:ascii="Consolas" w:hAnsi="Consolas"/>
          <w:color w:val="222633"/>
          <w:sz w:val="18"/>
          <w:lang w:val="es-ES"/>
        </w:rPr>
        <w:br/>
        <w:t xml:space="preserve">Seguridad &gt; </w:t>
      </w:r>
      <w:proofErr w:type="spellStart"/>
      <w:r w:rsidRPr="00C84E40">
        <w:rPr>
          <w:rFonts w:ascii="Consolas" w:hAnsi="Consolas"/>
          <w:color w:val="222633"/>
          <w:sz w:val="18"/>
          <w:lang w:val="es-ES"/>
        </w:rPr>
        <w:t>Correctness</w:t>
      </w:r>
      <w:proofErr w:type="spellEnd"/>
      <w:r w:rsidRPr="00C84E40">
        <w:rPr>
          <w:rFonts w:ascii="Consolas" w:hAnsi="Consolas"/>
          <w:color w:val="222633"/>
          <w:sz w:val="18"/>
          <w:lang w:val="es-ES"/>
        </w:rPr>
        <w:t xml:space="preserve"> &gt; Rendimiento &gt; Mantenibilidad &gt; Estilo</w:t>
      </w:r>
    </w:p>
    <w:p w14:paraId="07B85538" w14:textId="77777777" w:rsidR="008D6C86" w:rsidRPr="00C84E40" w:rsidRDefault="00000000">
      <w:pPr>
        <w:rPr>
          <w:lang w:val="es-ES"/>
        </w:rPr>
      </w:pPr>
      <w:r w:rsidRPr="00C84E40">
        <w:rPr>
          <w:lang w:val="es-ES"/>
        </w:rPr>
        <w:t xml:space="preserve">Obsérvense tres cosas: el proceso está numerado (el agente lo sigue en orden), el formato de salida está definido (todo el equipo recibe informes con la misma estructura) y hay un criterio de priorización explícito. Eso es </w:t>
      </w:r>
      <w:proofErr w:type="gramStart"/>
      <w:r w:rsidRPr="00C84E40">
        <w:rPr>
          <w:lang w:val="es-ES"/>
        </w:rPr>
        <w:t>exactamente</w:t>
      </w:r>
      <w:proofErr w:type="gramEnd"/>
      <w:r w:rsidRPr="00C84E40">
        <w:rPr>
          <w:lang w:val="es-ES"/>
        </w:rPr>
        <w:t xml:space="preserve"> lo que </w:t>
      </w:r>
      <w:proofErr w:type="gramStart"/>
      <w:r w:rsidRPr="00C84E40">
        <w:rPr>
          <w:lang w:val="es-ES"/>
        </w:rPr>
        <w:t>normalmente</w:t>
      </w:r>
      <w:proofErr w:type="gramEnd"/>
      <w:r w:rsidRPr="00C84E40">
        <w:rPr>
          <w:lang w:val="es-ES"/>
        </w:rPr>
        <w:t xml:space="preserve"> vive en la cabeza de la persona más veterana del equipo.</w:t>
      </w:r>
    </w:p>
    <w:p w14:paraId="45A9E843" w14:textId="77777777" w:rsidR="008D6C86" w:rsidRPr="00C84E40" w:rsidRDefault="00000000">
      <w:pPr>
        <w:pStyle w:val="Ttulo2"/>
        <w:rPr>
          <w:lang w:val="es-ES"/>
        </w:rPr>
      </w:pPr>
      <w:r w:rsidRPr="00C84E40">
        <w:rPr>
          <w:lang w:val="es-ES"/>
        </w:rPr>
        <w:t xml:space="preserve">1.4 Segundo ejemplo: conocimiento </w:t>
      </w:r>
      <w:proofErr w:type="spellStart"/>
      <w:r w:rsidRPr="00C84E40">
        <w:rPr>
          <w:lang w:val="es-ES"/>
        </w:rPr>
        <w:t>legacy</w:t>
      </w:r>
      <w:proofErr w:type="spellEnd"/>
    </w:p>
    <w:p w14:paraId="22401E8B" w14:textId="77777777" w:rsidR="008D6C86" w:rsidRPr="00C84E40" w:rsidRDefault="00000000">
      <w:pPr>
        <w:rPr>
          <w:lang w:val="es-ES"/>
        </w:rPr>
      </w:pPr>
      <w:r w:rsidRPr="00C84E40">
        <w:rPr>
          <w:lang w:val="es-ES"/>
        </w:rPr>
        <w:t xml:space="preserve">El caso de uso más ilustrativo no es .NET, sino el código antiguo. </w:t>
      </w:r>
      <w:proofErr w:type="gramStart"/>
      <w:r w:rsidRPr="00C84E40">
        <w:rPr>
          <w:lang w:val="es-ES"/>
        </w:rPr>
        <w:t xml:space="preserve">Este </w:t>
      </w:r>
      <w:proofErr w:type="spellStart"/>
      <w:r w:rsidRPr="00C84E40">
        <w:rPr>
          <w:lang w:val="es-ES"/>
        </w:rPr>
        <w:t>skill</w:t>
      </w:r>
      <w:proofErr w:type="spellEnd"/>
      <w:proofErr w:type="gramEnd"/>
      <w:r w:rsidRPr="00C84E40">
        <w:rPr>
          <w:lang w:val="es-ES"/>
        </w:rPr>
        <w:t xml:space="preserve"> analiza programas COBOL de mainframe:</w:t>
      </w:r>
    </w:p>
    <w:p w14:paraId="10E089EC" w14:textId="77777777" w:rsidR="008D6C86" w:rsidRPr="00C84E40" w:rsidRDefault="00000000">
      <w:pPr>
        <w:spacing w:before="120" w:after="200" w:line="240" w:lineRule="auto"/>
        <w:ind w:left="360"/>
        <w:rPr>
          <w:lang w:val="es-ES"/>
        </w:rPr>
      </w:pPr>
      <w:r w:rsidRPr="00C84E40">
        <w:rPr>
          <w:rFonts w:ascii="Consolas" w:hAnsi="Consolas"/>
          <w:color w:val="222633"/>
          <w:sz w:val="18"/>
          <w:lang w:val="es-ES"/>
        </w:rPr>
        <w:t>---</w:t>
      </w:r>
      <w:r w:rsidRPr="00C84E40">
        <w:rPr>
          <w:rFonts w:ascii="Consolas" w:hAnsi="Consolas"/>
          <w:color w:val="222633"/>
          <w:sz w:val="18"/>
          <w:lang w:val="es-ES"/>
        </w:rPr>
        <w:br/>
      </w:r>
      <w:proofErr w:type="spellStart"/>
      <w:r w:rsidRPr="00C84E40">
        <w:rPr>
          <w:rFonts w:ascii="Consolas" w:hAnsi="Consolas"/>
          <w:color w:val="222633"/>
          <w:sz w:val="18"/>
          <w:lang w:val="es-ES"/>
        </w:rPr>
        <w:t>name</w:t>
      </w:r>
      <w:proofErr w:type="spellEnd"/>
      <w:r w:rsidRPr="00C84E40">
        <w:rPr>
          <w:rFonts w:ascii="Consolas" w:hAnsi="Consolas"/>
          <w:color w:val="222633"/>
          <w:sz w:val="18"/>
          <w:lang w:val="es-ES"/>
        </w:rPr>
        <w:t>: cobol-</w:t>
      </w:r>
      <w:proofErr w:type="spellStart"/>
      <w:r w:rsidRPr="00C84E40">
        <w:rPr>
          <w:rFonts w:ascii="Consolas" w:hAnsi="Consolas"/>
          <w:color w:val="222633"/>
          <w:sz w:val="18"/>
          <w:lang w:val="es-ES"/>
        </w:rPr>
        <w:t>analyzer</w:t>
      </w:r>
      <w:proofErr w:type="spellEnd"/>
      <w:r w:rsidRPr="00C84E40">
        <w:rPr>
          <w:rFonts w:ascii="Consolas" w:hAnsi="Consolas"/>
          <w:color w:val="222633"/>
          <w:sz w:val="18"/>
          <w:lang w:val="es-ES"/>
        </w:rPr>
        <w:br/>
      </w:r>
      <w:proofErr w:type="spellStart"/>
      <w:r w:rsidRPr="00C84E40">
        <w:rPr>
          <w:rFonts w:ascii="Consolas" w:hAnsi="Consolas"/>
          <w:color w:val="222633"/>
          <w:sz w:val="18"/>
          <w:lang w:val="es-ES"/>
        </w:rPr>
        <w:t>description</w:t>
      </w:r>
      <w:proofErr w:type="spellEnd"/>
      <w:r w:rsidRPr="00C84E40">
        <w:rPr>
          <w:rFonts w:ascii="Consolas" w:hAnsi="Consolas"/>
          <w:color w:val="222633"/>
          <w:sz w:val="18"/>
          <w:lang w:val="es-ES"/>
        </w:rPr>
        <w:t>: &gt;</w:t>
      </w:r>
      <w:r w:rsidRPr="00C84E40">
        <w:rPr>
          <w:rFonts w:ascii="Consolas" w:hAnsi="Consolas"/>
          <w:color w:val="222633"/>
          <w:sz w:val="18"/>
          <w:lang w:val="es-ES"/>
        </w:rPr>
        <w:br/>
        <w:t xml:space="preserve">  Analiza programas COBOL para entender su estructura, flujo de datos y</w:t>
      </w:r>
      <w:r w:rsidRPr="00C84E40">
        <w:rPr>
          <w:rFonts w:ascii="Consolas" w:hAnsi="Consolas"/>
          <w:color w:val="222633"/>
          <w:sz w:val="18"/>
          <w:lang w:val="es-ES"/>
        </w:rPr>
        <w:br/>
        <w:t xml:space="preserve">  dependencias. Usa </w:t>
      </w:r>
      <w:proofErr w:type="gramStart"/>
      <w:r w:rsidRPr="00C84E40">
        <w:rPr>
          <w:rFonts w:ascii="Consolas" w:hAnsi="Consolas"/>
          <w:color w:val="222633"/>
          <w:sz w:val="18"/>
          <w:lang w:val="es-ES"/>
        </w:rPr>
        <w:t xml:space="preserve">este </w:t>
      </w:r>
      <w:proofErr w:type="spellStart"/>
      <w:r w:rsidRPr="00C84E40">
        <w:rPr>
          <w:rFonts w:ascii="Consolas" w:hAnsi="Consolas"/>
          <w:color w:val="222633"/>
          <w:sz w:val="18"/>
          <w:lang w:val="es-ES"/>
        </w:rPr>
        <w:t>skill</w:t>
      </w:r>
      <w:proofErr w:type="spellEnd"/>
      <w:proofErr w:type="gramEnd"/>
      <w:r w:rsidRPr="00C84E40">
        <w:rPr>
          <w:rFonts w:ascii="Consolas" w:hAnsi="Consolas"/>
          <w:color w:val="222633"/>
          <w:sz w:val="18"/>
          <w:lang w:val="es-ES"/>
        </w:rPr>
        <w:t xml:space="preserve"> cuando te pidan explicar un programa COBOL,</w:t>
      </w:r>
      <w:r w:rsidRPr="00C84E40">
        <w:rPr>
          <w:rFonts w:ascii="Consolas" w:hAnsi="Consolas"/>
          <w:color w:val="222633"/>
          <w:sz w:val="18"/>
          <w:lang w:val="es-ES"/>
        </w:rPr>
        <w:br/>
        <w:t xml:space="preserve">  analizar impacto de cambios, listar </w:t>
      </w:r>
      <w:proofErr w:type="spellStart"/>
      <w:r w:rsidRPr="00C84E40">
        <w:rPr>
          <w:rFonts w:ascii="Consolas" w:hAnsi="Consolas"/>
          <w:color w:val="222633"/>
          <w:sz w:val="18"/>
          <w:lang w:val="es-ES"/>
        </w:rPr>
        <w:t>PERFORMs</w:t>
      </w:r>
      <w:proofErr w:type="spellEnd"/>
      <w:r w:rsidRPr="00C84E40">
        <w:rPr>
          <w:rFonts w:ascii="Consolas" w:hAnsi="Consolas"/>
          <w:color w:val="222633"/>
          <w:sz w:val="18"/>
          <w:lang w:val="es-ES"/>
        </w:rPr>
        <w:t xml:space="preserve">, identificar </w:t>
      </w:r>
      <w:proofErr w:type="spellStart"/>
      <w:r w:rsidRPr="00C84E40">
        <w:rPr>
          <w:rFonts w:ascii="Consolas" w:hAnsi="Consolas"/>
          <w:color w:val="222633"/>
          <w:sz w:val="18"/>
          <w:lang w:val="es-ES"/>
        </w:rPr>
        <w:t>copybooks</w:t>
      </w:r>
      <w:proofErr w:type="spellEnd"/>
      <w:r w:rsidRPr="00C84E40">
        <w:rPr>
          <w:rFonts w:ascii="Consolas" w:hAnsi="Consolas"/>
          <w:color w:val="222633"/>
          <w:sz w:val="18"/>
          <w:lang w:val="es-ES"/>
        </w:rPr>
        <w:t>, o</w:t>
      </w:r>
      <w:r w:rsidRPr="00C84E40">
        <w:rPr>
          <w:rFonts w:ascii="Consolas" w:hAnsi="Consolas"/>
          <w:color w:val="222633"/>
          <w:sz w:val="18"/>
          <w:lang w:val="es-ES"/>
        </w:rPr>
        <w:br/>
        <w:t xml:space="preserve">  diagnosticar errores en COBOL Enterprise para mainframe z/OS.</w:t>
      </w:r>
      <w:r w:rsidRPr="00C84E40">
        <w:rPr>
          <w:rFonts w:ascii="Consolas" w:hAnsi="Consolas"/>
          <w:color w:val="222633"/>
          <w:sz w:val="18"/>
          <w:lang w:val="es-ES"/>
        </w:rPr>
        <w:br/>
        <w:t>---</w:t>
      </w:r>
      <w:r w:rsidRPr="00C84E40">
        <w:rPr>
          <w:rFonts w:ascii="Consolas" w:hAnsi="Consolas"/>
          <w:color w:val="222633"/>
          <w:sz w:val="18"/>
          <w:lang w:val="es-ES"/>
        </w:rPr>
        <w:br/>
      </w:r>
      <w:r w:rsidRPr="00C84E40">
        <w:rPr>
          <w:rFonts w:ascii="Consolas" w:hAnsi="Consolas"/>
          <w:color w:val="222633"/>
          <w:sz w:val="18"/>
          <w:lang w:val="es-ES"/>
        </w:rPr>
        <w:br/>
        <w:t>## Proceso de análisis</w:t>
      </w:r>
      <w:r w:rsidRPr="00C84E40">
        <w:rPr>
          <w:rFonts w:ascii="Consolas" w:hAnsi="Consolas"/>
          <w:color w:val="222633"/>
          <w:sz w:val="18"/>
          <w:lang w:val="es-ES"/>
        </w:rPr>
        <w:br/>
        <w:t>1. Lee el programa COBOL completo.</w:t>
      </w:r>
      <w:r w:rsidRPr="00C84E40">
        <w:rPr>
          <w:rFonts w:ascii="Consolas" w:hAnsi="Consolas"/>
          <w:color w:val="222633"/>
          <w:sz w:val="18"/>
          <w:lang w:val="es-ES"/>
        </w:rPr>
        <w:br/>
        <w:t>2. Identifica las DIVISION principales y su contenido.</w:t>
      </w:r>
      <w:r w:rsidRPr="00C84E40">
        <w:rPr>
          <w:rFonts w:ascii="Consolas" w:hAnsi="Consolas"/>
          <w:color w:val="222633"/>
          <w:sz w:val="18"/>
          <w:lang w:val="es-ES"/>
        </w:rPr>
        <w:br/>
        <w:t xml:space="preserve">3. Mapea los </w:t>
      </w:r>
      <w:proofErr w:type="spellStart"/>
      <w:r w:rsidRPr="00C84E40">
        <w:rPr>
          <w:rFonts w:ascii="Consolas" w:hAnsi="Consolas"/>
          <w:color w:val="222633"/>
          <w:sz w:val="18"/>
          <w:lang w:val="es-ES"/>
        </w:rPr>
        <w:t>PERFORMs</w:t>
      </w:r>
      <w:proofErr w:type="spellEnd"/>
      <w:r w:rsidRPr="00C84E40">
        <w:rPr>
          <w:rFonts w:ascii="Consolas" w:hAnsi="Consolas"/>
          <w:color w:val="222633"/>
          <w:sz w:val="18"/>
          <w:lang w:val="es-ES"/>
        </w:rPr>
        <w:t xml:space="preserve"> con sus dependencias.</w:t>
      </w:r>
      <w:r w:rsidRPr="00C84E40">
        <w:rPr>
          <w:rFonts w:ascii="Consolas" w:hAnsi="Consolas"/>
          <w:color w:val="222633"/>
          <w:sz w:val="18"/>
          <w:lang w:val="es-ES"/>
        </w:rPr>
        <w:br/>
        <w:t xml:space="preserve">4. Lista los </w:t>
      </w:r>
      <w:proofErr w:type="spellStart"/>
      <w:r w:rsidRPr="00C84E40">
        <w:rPr>
          <w:rFonts w:ascii="Consolas" w:hAnsi="Consolas"/>
          <w:color w:val="222633"/>
          <w:sz w:val="18"/>
          <w:lang w:val="es-ES"/>
        </w:rPr>
        <w:t>copybooks</w:t>
      </w:r>
      <w:proofErr w:type="spellEnd"/>
      <w:r w:rsidRPr="00C84E40">
        <w:rPr>
          <w:rFonts w:ascii="Consolas" w:hAnsi="Consolas"/>
          <w:color w:val="222633"/>
          <w:sz w:val="18"/>
          <w:lang w:val="es-ES"/>
        </w:rPr>
        <w:t xml:space="preserve"> usados (COPY </w:t>
      </w:r>
      <w:proofErr w:type="spellStart"/>
      <w:r w:rsidRPr="00C84E40">
        <w:rPr>
          <w:rFonts w:ascii="Consolas" w:hAnsi="Consolas"/>
          <w:color w:val="222633"/>
          <w:sz w:val="18"/>
          <w:lang w:val="es-ES"/>
        </w:rPr>
        <w:t>statements</w:t>
      </w:r>
      <w:proofErr w:type="spellEnd"/>
      <w:r w:rsidRPr="00C84E40">
        <w:rPr>
          <w:rFonts w:ascii="Consolas" w:hAnsi="Consolas"/>
          <w:color w:val="222633"/>
          <w:sz w:val="18"/>
          <w:lang w:val="es-ES"/>
        </w:rPr>
        <w:t>).</w:t>
      </w:r>
      <w:r w:rsidRPr="00C84E40">
        <w:rPr>
          <w:rFonts w:ascii="Consolas" w:hAnsi="Consolas"/>
          <w:color w:val="222633"/>
          <w:sz w:val="18"/>
          <w:lang w:val="es-ES"/>
        </w:rPr>
        <w:br/>
        <w:t>5. Analiza el flujo de datos (WORKING-STORAGE → PROCEDURE).</w:t>
      </w:r>
      <w:r w:rsidRPr="00C84E40">
        <w:rPr>
          <w:rFonts w:ascii="Consolas" w:hAnsi="Consolas"/>
          <w:color w:val="222633"/>
          <w:sz w:val="18"/>
          <w:lang w:val="es-ES"/>
        </w:rPr>
        <w:br/>
      </w:r>
      <w:r w:rsidRPr="00C84E40">
        <w:rPr>
          <w:rFonts w:ascii="Consolas" w:hAnsi="Consolas"/>
          <w:color w:val="222633"/>
          <w:sz w:val="18"/>
          <w:lang w:val="es-ES"/>
        </w:rPr>
        <w:br/>
        <w:t>## Reglas</w:t>
      </w:r>
      <w:r w:rsidRPr="00C84E40">
        <w:rPr>
          <w:rFonts w:ascii="Consolas" w:hAnsi="Consolas"/>
          <w:color w:val="222633"/>
          <w:sz w:val="18"/>
          <w:lang w:val="es-ES"/>
        </w:rPr>
        <w:br/>
        <w:t>- SIEMPRE respetar columnas 7-72 en cualquier código generado.</w:t>
      </w:r>
      <w:r w:rsidRPr="00C84E40">
        <w:rPr>
          <w:rFonts w:ascii="Consolas" w:hAnsi="Consolas"/>
          <w:color w:val="222633"/>
          <w:sz w:val="18"/>
          <w:lang w:val="es-ES"/>
        </w:rPr>
        <w:br/>
      </w:r>
      <w:r w:rsidRPr="00C84E40">
        <w:rPr>
          <w:rFonts w:ascii="Consolas" w:hAnsi="Consolas"/>
          <w:color w:val="222633"/>
          <w:sz w:val="18"/>
          <w:lang w:val="es-ES"/>
        </w:rPr>
        <w:lastRenderedPageBreak/>
        <w:t xml:space="preserve">- NO inventar DD </w:t>
      </w:r>
      <w:proofErr w:type="spellStart"/>
      <w:r w:rsidRPr="00C84E40">
        <w:rPr>
          <w:rFonts w:ascii="Consolas" w:hAnsi="Consolas"/>
          <w:color w:val="222633"/>
          <w:sz w:val="18"/>
          <w:lang w:val="es-ES"/>
        </w:rPr>
        <w:t>names</w:t>
      </w:r>
      <w:proofErr w:type="spellEnd"/>
      <w:r w:rsidRPr="00C84E40">
        <w:rPr>
          <w:rFonts w:ascii="Consolas" w:hAnsi="Consolas"/>
          <w:color w:val="222633"/>
          <w:sz w:val="18"/>
          <w:lang w:val="es-ES"/>
        </w:rPr>
        <w:t xml:space="preserve"> — preguntar si no están claros.</w:t>
      </w:r>
      <w:r w:rsidRPr="00C84E40">
        <w:rPr>
          <w:rFonts w:ascii="Consolas" w:hAnsi="Consolas"/>
          <w:color w:val="222633"/>
          <w:sz w:val="18"/>
          <w:lang w:val="es-ES"/>
        </w:rPr>
        <w:br/>
        <w:t xml:space="preserve">- Si un </w:t>
      </w:r>
      <w:proofErr w:type="spellStart"/>
      <w:r w:rsidRPr="00C84E40">
        <w:rPr>
          <w:rFonts w:ascii="Consolas" w:hAnsi="Consolas"/>
          <w:color w:val="222633"/>
          <w:sz w:val="18"/>
          <w:lang w:val="es-ES"/>
        </w:rPr>
        <w:t>copybook</w:t>
      </w:r>
      <w:proofErr w:type="spellEnd"/>
      <w:r w:rsidRPr="00C84E40">
        <w:rPr>
          <w:rFonts w:ascii="Consolas" w:hAnsi="Consolas"/>
          <w:color w:val="222633"/>
          <w:sz w:val="18"/>
          <w:lang w:val="es-ES"/>
        </w:rPr>
        <w:t xml:space="preserve"> se comparte con otros programas, AVISAR del impacto.</w:t>
      </w:r>
    </w:p>
    <w:p w14:paraId="1117EAE5" w14:textId="77777777" w:rsidR="008D6C86" w:rsidRPr="00C84E40" w:rsidRDefault="00000000">
      <w:pPr>
        <w:rPr>
          <w:lang w:val="es-ES"/>
        </w:rPr>
      </w:pPr>
      <w:r w:rsidRPr="00C84E40">
        <w:rPr>
          <w:lang w:val="es-ES"/>
        </w:rPr>
        <w:t>Las tres reglas del final son conocimiento que normalmente solo tienen dos o tres personas en una organización, que se transmite oralmente y que se pierde cuando esas personas se van. Escrito en un archivo de texto, lo aplica cualquiera desde el primer día.</w:t>
      </w:r>
    </w:p>
    <w:p w14:paraId="5D9B0398" w14:textId="77777777" w:rsidR="008D6C86" w:rsidRDefault="00000000">
      <w:pPr>
        <w:pStyle w:val="Ttulo2"/>
      </w:pPr>
      <w:r>
        <w:t xml:space="preserve">1.5 </w:t>
      </w:r>
      <w:proofErr w:type="spellStart"/>
      <w:r>
        <w:t>Qué</w:t>
      </w:r>
      <w:proofErr w:type="spellEnd"/>
      <w:r>
        <w:t xml:space="preserve"> NO es una skill</w:t>
      </w:r>
    </w:p>
    <w:p w14:paraId="1EE5C519" w14:textId="77777777" w:rsidR="008D6C86" w:rsidRPr="00C84E40" w:rsidRDefault="00000000">
      <w:pPr>
        <w:pStyle w:val="Listaconvietas"/>
        <w:spacing w:after="60"/>
        <w:rPr>
          <w:lang w:val="es-ES"/>
        </w:rPr>
      </w:pPr>
      <w:r w:rsidRPr="00C84E40">
        <w:rPr>
          <w:lang w:val="es-ES"/>
        </w:rPr>
        <w:t xml:space="preserve">No es un </w:t>
      </w:r>
      <w:proofErr w:type="spellStart"/>
      <w:r w:rsidRPr="00C84E40">
        <w:rPr>
          <w:lang w:val="es-ES"/>
        </w:rPr>
        <w:t>prompt</w:t>
      </w:r>
      <w:proofErr w:type="spellEnd"/>
      <w:r w:rsidRPr="00C84E40">
        <w:rPr>
          <w:lang w:val="es-ES"/>
        </w:rPr>
        <w:t xml:space="preserve"> guardado. Un </w:t>
      </w:r>
      <w:proofErr w:type="spellStart"/>
      <w:r w:rsidRPr="00C84E40">
        <w:rPr>
          <w:lang w:val="es-ES"/>
        </w:rPr>
        <w:t>prompt</w:t>
      </w:r>
      <w:proofErr w:type="spellEnd"/>
      <w:r w:rsidRPr="00C84E40">
        <w:rPr>
          <w:lang w:val="es-ES"/>
        </w:rPr>
        <w:t xml:space="preserve"> hay que recordarlo, copiarlo y pegarlo. Una </w:t>
      </w:r>
      <w:proofErr w:type="spellStart"/>
      <w:proofErr w:type="gramStart"/>
      <w:r w:rsidRPr="00C84E40">
        <w:rPr>
          <w:lang w:val="es-ES"/>
        </w:rPr>
        <w:t>skill</w:t>
      </w:r>
      <w:proofErr w:type="spellEnd"/>
      <w:proofErr w:type="gramEnd"/>
      <w:r w:rsidRPr="00C84E40">
        <w:rPr>
          <w:lang w:val="es-ES"/>
        </w:rPr>
        <w:t xml:space="preserve"> se activa sola cuando el agente detecta que la tarea corresponde.</w:t>
      </w:r>
    </w:p>
    <w:p w14:paraId="6FC7129E" w14:textId="77777777" w:rsidR="008D6C86" w:rsidRPr="00C84E40" w:rsidRDefault="00000000">
      <w:pPr>
        <w:pStyle w:val="Listaconvietas"/>
        <w:spacing w:after="60"/>
        <w:rPr>
          <w:lang w:val="es-ES"/>
        </w:rPr>
      </w:pPr>
      <w:r w:rsidRPr="00C84E40">
        <w:rPr>
          <w:lang w:val="es-ES"/>
        </w:rPr>
        <w:t xml:space="preserve">No es documentación pasiva. Un documento en la intranet hay que leerlo; una </w:t>
      </w:r>
      <w:proofErr w:type="spellStart"/>
      <w:proofErr w:type="gramStart"/>
      <w:r w:rsidRPr="00C84E40">
        <w:rPr>
          <w:lang w:val="es-ES"/>
        </w:rPr>
        <w:t>skill</w:t>
      </w:r>
      <w:proofErr w:type="spellEnd"/>
      <w:proofErr w:type="gramEnd"/>
      <w:r w:rsidRPr="00C84E40">
        <w:rPr>
          <w:lang w:val="es-ES"/>
        </w:rPr>
        <w:t xml:space="preserve"> se aplica.</w:t>
      </w:r>
    </w:p>
    <w:p w14:paraId="43221CA0" w14:textId="77777777" w:rsidR="008D6C86" w:rsidRPr="00C84E40" w:rsidRDefault="00000000">
      <w:pPr>
        <w:pStyle w:val="Listaconvietas"/>
        <w:spacing w:after="60"/>
        <w:rPr>
          <w:lang w:val="es-ES"/>
        </w:rPr>
      </w:pPr>
      <w:r w:rsidRPr="00C84E40">
        <w:rPr>
          <w:lang w:val="es-ES"/>
        </w:rPr>
        <w:t xml:space="preserve">No es una configuración global. Una regla que aplica siempre no es una </w:t>
      </w:r>
      <w:proofErr w:type="spellStart"/>
      <w:proofErr w:type="gramStart"/>
      <w:r w:rsidRPr="00C84E40">
        <w:rPr>
          <w:lang w:val="es-ES"/>
        </w:rPr>
        <w:t>skill</w:t>
      </w:r>
      <w:proofErr w:type="spellEnd"/>
      <w:proofErr w:type="gramEnd"/>
      <w:r w:rsidRPr="00C84E40">
        <w:rPr>
          <w:lang w:val="es-ES"/>
        </w:rPr>
        <w:t xml:space="preserve"> (ver apartado 3).</w:t>
      </w:r>
    </w:p>
    <w:p w14:paraId="0EB10F41" w14:textId="77777777" w:rsidR="008D6C86" w:rsidRPr="00C84E40" w:rsidRDefault="00000000">
      <w:pPr>
        <w:pStyle w:val="Listaconvietas"/>
        <w:spacing w:after="60"/>
        <w:rPr>
          <w:lang w:val="es-ES"/>
        </w:rPr>
      </w:pPr>
      <w:r w:rsidRPr="00C84E40">
        <w:rPr>
          <w:lang w:val="es-ES"/>
        </w:rPr>
        <w:t xml:space="preserve">No es una integración con sistemas externos. Una </w:t>
      </w:r>
      <w:proofErr w:type="spellStart"/>
      <w:proofErr w:type="gramStart"/>
      <w:r w:rsidRPr="00C84E40">
        <w:rPr>
          <w:lang w:val="es-ES"/>
        </w:rPr>
        <w:t>skill</w:t>
      </w:r>
      <w:proofErr w:type="spellEnd"/>
      <w:proofErr w:type="gramEnd"/>
      <w:r w:rsidRPr="00C84E40">
        <w:rPr>
          <w:lang w:val="es-ES"/>
        </w:rPr>
        <w:t xml:space="preserve"> contiene conocimiento estático; no lee tus </w:t>
      </w:r>
      <w:proofErr w:type="gramStart"/>
      <w:r w:rsidRPr="00C84E40">
        <w:rPr>
          <w:lang w:val="es-ES"/>
        </w:rPr>
        <w:t>tickets</w:t>
      </w:r>
      <w:proofErr w:type="gramEnd"/>
      <w:r w:rsidRPr="00C84E40">
        <w:rPr>
          <w:lang w:val="es-ES"/>
        </w:rPr>
        <w:t xml:space="preserve"> ni consulta tu base de datos (para eso está MCP, apartado 3.6).</w:t>
      </w:r>
    </w:p>
    <w:p w14:paraId="39A2DE05" w14:textId="77777777" w:rsidR="008D6C86" w:rsidRPr="00C84E40" w:rsidRDefault="00000000">
      <w:pPr>
        <w:pStyle w:val="Listaconvietas"/>
        <w:spacing w:after="60"/>
        <w:rPr>
          <w:lang w:val="es-ES"/>
        </w:rPr>
      </w:pPr>
      <w:r w:rsidRPr="00C84E40">
        <w:rPr>
          <w:lang w:val="es-ES"/>
        </w:rPr>
        <w:t>No es un modelo ni un ajuste del modelo. No cambia la inteligencia del asistente, cambia el contexto con el que trabaja.</w:t>
      </w:r>
    </w:p>
    <w:p w14:paraId="382C4281" w14:textId="77777777" w:rsidR="008D6C86" w:rsidRPr="00C84E40" w:rsidRDefault="00000000">
      <w:pPr>
        <w:rPr>
          <w:lang w:val="es-ES"/>
        </w:rPr>
      </w:pPr>
      <w:r w:rsidRPr="00C84E40">
        <w:rPr>
          <w:lang w:val="es-ES"/>
        </w:rPr>
        <w:br w:type="page"/>
      </w:r>
    </w:p>
    <w:p w14:paraId="15001CCB" w14:textId="77777777" w:rsidR="008D6C86" w:rsidRPr="00C84E40" w:rsidRDefault="00000000">
      <w:pPr>
        <w:pStyle w:val="Ttulo1"/>
        <w:rPr>
          <w:lang w:val="es-ES"/>
        </w:rPr>
      </w:pPr>
      <w:r w:rsidRPr="00C84E40">
        <w:rPr>
          <w:lang w:val="es-ES"/>
        </w:rPr>
        <w:lastRenderedPageBreak/>
        <w:t>2. Cómo funciona por dentro</w:t>
      </w:r>
    </w:p>
    <w:p w14:paraId="405D47A0" w14:textId="77777777" w:rsidR="008D6C86" w:rsidRPr="00C84E40" w:rsidRDefault="00000000">
      <w:pPr>
        <w:pStyle w:val="Ttulo2"/>
        <w:rPr>
          <w:lang w:val="es-ES"/>
        </w:rPr>
      </w:pPr>
      <w:r w:rsidRPr="00C84E40">
        <w:rPr>
          <w:lang w:val="es-ES"/>
        </w:rPr>
        <w:t>2.1 Carga progresiva (</w:t>
      </w:r>
      <w:proofErr w:type="spellStart"/>
      <w:r w:rsidRPr="00C84E40">
        <w:rPr>
          <w:lang w:val="es-ES"/>
        </w:rPr>
        <w:t>progressive</w:t>
      </w:r>
      <w:proofErr w:type="spellEnd"/>
      <w:r w:rsidRPr="00C84E40">
        <w:rPr>
          <w:lang w:val="es-ES"/>
        </w:rPr>
        <w:t xml:space="preserve"> </w:t>
      </w:r>
      <w:proofErr w:type="spellStart"/>
      <w:r w:rsidRPr="00C84E40">
        <w:rPr>
          <w:lang w:val="es-ES"/>
        </w:rPr>
        <w:t>loading</w:t>
      </w:r>
      <w:proofErr w:type="spellEnd"/>
      <w:r w:rsidRPr="00C84E40">
        <w:rPr>
          <w:lang w:val="es-ES"/>
        </w:rPr>
        <w:t>)</w:t>
      </w:r>
    </w:p>
    <w:p w14:paraId="5591A196" w14:textId="77777777" w:rsidR="008D6C86" w:rsidRPr="00C84E40" w:rsidRDefault="00000000">
      <w:pPr>
        <w:rPr>
          <w:lang w:val="es-ES"/>
        </w:rPr>
      </w:pPr>
      <w:r w:rsidRPr="00C84E40">
        <w:rPr>
          <w:lang w:val="es-ES"/>
        </w:rPr>
        <w:t xml:space="preserve">Es el mecanismo que explica casi todas las ventajas de las </w:t>
      </w:r>
      <w:proofErr w:type="spellStart"/>
      <w:r w:rsidRPr="00C84E40">
        <w:rPr>
          <w:lang w:val="es-ES"/>
        </w:rPr>
        <w:t>skills</w:t>
      </w:r>
      <w:proofErr w:type="spellEnd"/>
      <w:r w:rsidRPr="00C84E40">
        <w:rPr>
          <w:lang w:val="es-ES"/>
        </w:rPr>
        <w:t>. El contenido no se carga entero: se carga por capas, y solo se avanza a la siguiente si hace falta.</w:t>
      </w:r>
    </w:p>
    <w:tbl>
      <w:tblPr>
        <w:tblStyle w:val="Tablaconcuadrcula"/>
        <w:tblW w:w="0" w:type="auto"/>
        <w:jc w:val="center"/>
        <w:tblLook w:val="04A0" w:firstRow="1" w:lastRow="0" w:firstColumn="1" w:lastColumn="0" w:noHBand="0" w:noVBand="1"/>
      </w:tblPr>
      <w:tblGrid>
        <w:gridCol w:w="2016"/>
        <w:gridCol w:w="3744"/>
        <w:gridCol w:w="3600"/>
      </w:tblGrid>
      <w:tr w:rsidR="008D6C86" w14:paraId="7D89E943" w14:textId="77777777">
        <w:trPr>
          <w:jc w:val="center"/>
        </w:trPr>
        <w:tc>
          <w:tcPr>
            <w:tcW w:w="2016" w:type="dxa"/>
            <w:shd w:val="clear" w:color="auto" w:fill="1B1E2D"/>
          </w:tcPr>
          <w:p w14:paraId="4EF0D6E0" w14:textId="77777777" w:rsidR="008D6C86" w:rsidRDefault="00000000">
            <w:r>
              <w:rPr>
                <w:b/>
                <w:color w:val="FFFFFF"/>
                <w:sz w:val="20"/>
              </w:rPr>
              <w:t>Capa</w:t>
            </w:r>
          </w:p>
        </w:tc>
        <w:tc>
          <w:tcPr>
            <w:tcW w:w="3744" w:type="dxa"/>
            <w:shd w:val="clear" w:color="auto" w:fill="1B1E2D"/>
          </w:tcPr>
          <w:p w14:paraId="087031FC" w14:textId="77777777" w:rsidR="008D6C86" w:rsidRDefault="00000000">
            <w:r>
              <w:rPr>
                <w:b/>
                <w:color w:val="FFFFFF"/>
                <w:sz w:val="20"/>
              </w:rPr>
              <w:t>Qué se carga</w:t>
            </w:r>
          </w:p>
        </w:tc>
        <w:tc>
          <w:tcPr>
            <w:tcW w:w="3600" w:type="dxa"/>
            <w:shd w:val="clear" w:color="auto" w:fill="1B1E2D"/>
          </w:tcPr>
          <w:p w14:paraId="533A4585" w14:textId="77777777" w:rsidR="008D6C86" w:rsidRDefault="00000000">
            <w:r>
              <w:rPr>
                <w:b/>
                <w:color w:val="FFFFFF"/>
                <w:sz w:val="20"/>
              </w:rPr>
              <w:t>Cuándo</w:t>
            </w:r>
          </w:p>
        </w:tc>
      </w:tr>
      <w:tr w:rsidR="008D6C86" w:rsidRPr="00C84E40" w14:paraId="0C98FA95" w14:textId="77777777">
        <w:trPr>
          <w:jc w:val="center"/>
        </w:trPr>
        <w:tc>
          <w:tcPr>
            <w:tcW w:w="2016" w:type="dxa"/>
          </w:tcPr>
          <w:p w14:paraId="2EC6A966" w14:textId="77777777" w:rsidR="008D6C86" w:rsidRDefault="00000000">
            <w:pPr>
              <w:spacing w:after="40"/>
            </w:pPr>
            <w:r>
              <w:rPr>
                <w:sz w:val="20"/>
              </w:rPr>
              <w:t>1. Metadata</w:t>
            </w:r>
          </w:p>
        </w:tc>
        <w:tc>
          <w:tcPr>
            <w:tcW w:w="3744" w:type="dxa"/>
          </w:tcPr>
          <w:p w14:paraId="165D83DA" w14:textId="77777777" w:rsidR="008D6C86" w:rsidRDefault="00000000">
            <w:pPr>
              <w:spacing w:after="40"/>
            </w:pPr>
            <w:r>
              <w:rPr>
                <w:sz w:val="20"/>
              </w:rPr>
              <w:t>name + description (aproximadamente 100 palabras)</w:t>
            </w:r>
          </w:p>
        </w:tc>
        <w:tc>
          <w:tcPr>
            <w:tcW w:w="3600" w:type="dxa"/>
          </w:tcPr>
          <w:p w14:paraId="1C97F4D9" w14:textId="77777777" w:rsidR="008D6C86" w:rsidRPr="00C84E40" w:rsidRDefault="00000000">
            <w:pPr>
              <w:spacing w:after="40"/>
              <w:rPr>
                <w:lang w:val="es-ES"/>
              </w:rPr>
            </w:pPr>
            <w:r w:rsidRPr="00C84E40">
              <w:rPr>
                <w:sz w:val="20"/>
                <w:lang w:val="es-ES"/>
              </w:rPr>
              <w:t>Siempre visible para el agente</w:t>
            </w:r>
          </w:p>
        </w:tc>
      </w:tr>
      <w:tr w:rsidR="008D6C86" w:rsidRPr="00C84E40" w14:paraId="78F7D544" w14:textId="77777777">
        <w:trPr>
          <w:jc w:val="center"/>
        </w:trPr>
        <w:tc>
          <w:tcPr>
            <w:tcW w:w="2016" w:type="dxa"/>
          </w:tcPr>
          <w:p w14:paraId="63D1E01F" w14:textId="77777777" w:rsidR="008D6C86" w:rsidRDefault="00000000">
            <w:pPr>
              <w:spacing w:after="40"/>
            </w:pPr>
            <w:r>
              <w:rPr>
                <w:sz w:val="20"/>
              </w:rPr>
              <w:t>2. Cuerpo</w:t>
            </w:r>
          </w:p>
        </w:tc>
        <w:tc>
          <w:tcPr>
            <w:tcW w:w="3744" w:type="dxa"/>
          </w:tcPr>
          <w:p w14:paraId="058FF5BC" w14:textId="77777777" w:rsidR="008D6C86" w:rsidRPr="00C84E40" w:rsidRDefault="00000000">
            <w:pPr>
              <w:spacing w:after="40"/>
              <w:rPr>
                <w:lang w:val="es-ES"/>
              </w:rPr>
            </w:pPr>
            <w:r w:rsidRPr="00C84E40">
              <w:rPr>
                <w:sz w:val="20"/>
                <w:lang w:val="es-ES"/>
              </w:rPr>
              <w:t>Las instrucciones completas del SKILL.md</w:t>
            </w:r>
          </w:p>
        </w:tc>
        <w:tc>
          <w:tcPr>
            <w:tcW w:w="3600" w:type="dxa"/>
          </w:tcPr>
          <w:p w14:paraId="7ED2D30F" w14:textId="77777777" w:rsidR="008D6C86" w:rsidRPr="00C84E40" w:rsidRDefault="00000000">
            <w:pPr>
              <w:spacing w:after="40"/>
              <w:rPr>
                <w:lang w:val="es-ES"/>
              </w:rPr>
            </w:pPr>
            <w:r w:rsidRPr="00C84E40">
              <w:rPr>
                <w:sz w:val="20"/>
                <w:lang w:val="es-ES"/>
              </w:rPr>
              <w:t xml:space="preserve">Solo si el agente determina que la </w:t>
            </w:r>
            <w:proofErr w:type="spellStart"/>
            <w:proofErr w:type="gramStart"/>
            <w:r w:rsidRPr="00C84E40">
              <w:rPr>
                <w:sz w:val="20"/>
                <w:lang w:val="es-ES"/>
              </w:rPr>
              <w:t>skill</w:t>
            </w:r>
            <w:proofErr w:type="spellEnd"/>
            <w:proofErr w:type="gramEnd"/>
            <w:r w:rsidRPr="00C84E40">
              <w:rPr>
                <w:sz w:val="20"/>
                <w:lang w:val="es-ES"/>
              </w:rPr>
              <w:t xml:space="preserve"> es relevante</w:t>
            </w:r>
          </w:p>
        </w:tc>
      </w:tr>
      <w:tr w:rsidR="008D6C86" w:rsidRPr="00C84E40" w14:paraId="60B45A86" w14:textId="77777777">
        <w:trPr>
          <w:jc w:val="center"/>
        </w:trPr>
        <w:tc>
          <w:tcPr>
            <w:tcW w:w="2016" w:type="dxa"/>
          </w:tcPr>
          <w:p w14:paraId="56BD846B" w14:textId="77777777" w:rsidR="008D6C86" w:rsidRDefault="00000000">
            <w:pPr>
              <w:spacing w:after="40"/>
            </w:pPr>
            <w:r>
              <w:rPr>
                <w:sz w:val="20"/>
              </w:rPr>
              <w:t>3. Recursos</w:t>
            </w:r>
          </w:p>
        </w:tc>
        <w:tc>
          <w:tcPr>
            <w:tcW w:w="3744" w:type="dxa"/>
          </w:tcPr>
          <w:p w14:paraId="3F8DDA4F" w14:textId="77777777" w:rsidR="008D6C86" w:rsidRDefault="00000000">
            <w:pPr>
              <w:spacing w:after="40"/>
            </w:pPr>
            <w:r>
              <w:rPr>
                <w:sz w:val="20"/>
              </w:rPr>
              <w:t>references/, sample_codes/, scripts/</w:t>
            </w:r>
          </w:p>
        </w:tc>
        <w:tc>
          <w:tcPr>
            <w:tcW w:w="3600" w:type="dxa"/>
          </w:tcPr>
          <w:p w14:paraId="3FFCCF95" w14:textId="77777777" w:rsidR="008D6C86" w:rsidRPr="00C84E40" w:rsidRDefault="00000000">
            <w:pPr>
              <w:spacing w:after="40"/>
              <w:rPr>
                <w:lang w:val="es-ES"/>
              </w:rPr>
            </w:pPr>
            <w:r w:rsidRPr="00C84E40">
              <w:rPr>
                <w:sz w:val="20"/>
                <w:lang w:val="es-ES"/>
              </w:rPr>
              <w:t>Solo si el proceso los necesita en ese momento</w:t>
            </w:r>
          </w:p>
        </w:tc>
      </w:tr>
    </w:tbl>
    <w:p w14:paraId="0201A6E4" w14:textId="77777777" w:rsidR="008D6C86" w:rsidRPr="00C84E40" w:rsidRDefault="008D6C86">
      <w:pPr>
        <w:spacing w:after="80"/>
        <w:rPr>
          <w:lang w:val="es-ES"/>
        </w:rPr>
      </w:pPr>
    </w:p>
    <w:p w14:paraId="146C3500" w14:textId="77777777" w:rsidR="008D6C86" w:rsidRPr="00C84E40" w:rsidRDefault="00000000">
      <w:pPr>
        <w:rPr>
          <w:lang w:val="es-ES"/>
        </w:rPr>
      </w:pPr>
      <w:r w:rsidRPr="00C84E40">
        <w:rPr>
          <w:lang w:val="es-ES"/>
        </w:rPr>
        <w:t xml:space="preserve">Consecuencia práctica: se pueden tener muchas </w:t>
      </w:r>
      <w:proofErr w:type="spellStart"/>
      <w:r w:rsidRPr="00C84E40">
        <w:rPr>
          <w:lang w:val="es-ES"/>
        </w:rPr>
        <w:t>skills</w:t>
      </w:r>
      <w:proofErr w:type="spellEnd"/>
      <w:r w:rsidRPr="00C84E40">
        <w:rPr>
          <w:lang w:val="es-ES"/>
        </w:rPr>
        <w:t xml:space="preserve"> en un repositorio sin penalizar el rendimiento ni consumir la ventana de contexto. En reposo, </w:t>
      </w:r>
      <w:proofErr w:type="gramStart"/>
      <w:r w:rsidRPr="00C84E40">
        <w:rPr>
          <w:lang w:val="es-ES"/>
        </w:rPr>
        <w:t xml:space="preserve">cada </w:t>
      </w:r>
      <w:proofErr w:type="spellStart"/>
      <w:r w:rsidRPr="00C84E40">
        <w:rPr>
          <w:lang w:val="es-ES"/>
        </w:rPr>
        <w:t>skill</w:t>
      </w:r>
      <w:proofErr w:type="spellEnd"/>
      <w:proofErr w:type="gramEnd"/>
      <w:r w:rsidRPr="00C84E40">
        <w:rPr>
          <w:lang w:val="es-ES"/>
        </w:rPr>
        <w:t xml:space="preserve"> pesa poco más que su descripción. Solo se paga el coste de la que efectivamente se usa.</w:t>
      </w:r>
    </w:p>
    <w:p w14:paraId="1639EF03" w14:textId="77777777" w:rsidR="008D6C86" w:rsidRPr="00C84E40" w:rsidRDefault="00000000">
      <w:pPr>
        <w:pStyle w:val="Ttulo2"/>
        <w:rPr>
          <w:lang w:val="es-ES"/>
        </w:rPr>
      </w:pPr>
      <w:r w:rsidRPr="00C84E40">
        <w:rPr>
          <w:lang w:val="es-ES"/>
        </w:rPr>
        <w:t xml:space="preserve">2.2 </w:t>
      </w:r>
      <w:proofErr w:type="spellStart"/>
      <w:proofErr w:type="gramStart"/>
      <w:r w:rsidRPr="00C84E40">
        <w:rPr>
          <w:lang w:val="es-ES"/>
        </w:rPr>
        <w:t>Auto-descubrimiento</w:t>
      </w:r>
      <w:proofErr w:type="spellEnd"/>
      <w:proofErr w:type="gramEnd"/>
      <w:r w:rsidRPr="00C84E40">
        <w:rPr>
          <w:lang w:val="es-ES"/>
        </w:rPr>
        <w:t xml:space="preserve"> e invocación manual</w:t>
      </w:r>
    </w:p>
    <w:p w14:paraId="4792FE70" w14:textId="77777777" w:rsidR="008D6C86" w:rsidRPr="00C84E40" w:rsidRDefault="00000000">
      <w:pPr>
        <w:rPr>
          <w:lang w:val="es-ES"/>
        </w:rPr>
      </w:pPr>
      <w:r w:rsidRPr="00C84E40">
        <w:rPr>
          <w:lang w:val="es-ES"/>
        </w:rPr>
        <w:t xml:space="preserve">Una </w:t>
      </w:r>
      <w:proofErr w:type="spellStart"/>
      <w:proofErr w:type="gramStart"/>
      <w:r w:rsidRPr="00C84E40">
        <w:rPr>
          <w:lang w:val="es-ES"/>
        </w:rPr>
        <w:t>skill</w:t>
      </w:r>
      <w:proofErr w:type="spellEnd"/>
      <w:proofErr w:type="gramEnd"/>
      <w:r w:rsidRPr="00C84E40">
        <w:rPr>
          <w:lang w:val="es-ES"/>
        </w:rPr>
        <w:t xml:space="preserve"> se puede activar de dos maneras:</w:t>
      </w:r>
    </w:p>
    <w:p w14:paraId="6D37D8F0" w14:textId="77777777" w:rsidR="008D6C86" w:rsidRPr="00C84E40" w:rsidRDefault="00000000">
      <w:pPr>
        <w:pStyle w:val="Listaconvietas"/>
        <w:spacing w:after="60"/>
        <w:rPr>
          <w:lang w:val="es-ES"/>
        </w:rPr>
      </w:pPr>
      <w:r w:rsidRPr="00C84E40">
        <w:rPr>
          <w:lang w:val="es-ES"/>
        </w:rPr>
        <w:t xml:space="preserve">Automáticamente: el agente lee la </w:t>
      </w:r>
      <w:proofErr w:type="spellStart"/>
      <w:r w:rsidRPr="00C84E40">
        <w:rPr>
          <w:lang w:val="es-ES"/>
        </w:rPr>
        <w:t>description</w:t>
      </w:r>
      <w:proofErr w:type="spellEnd"/>
      <w:r w:rsidRPr="00C84E40">
        <w:rPr>
          <w:lang w:val="es-ES"/>
        </w:rPr>
        <w:t xml:space="preserve"> de todas las </w:t>
      </w:r>
      <w:proofErr w:type="spellStart"/>
      <w:r w:rsidRPr="00C84E40">
        <w:rPr>
          <w:lang w:val="es-ES"/>
        </w:rPr>
        <w:t>skills</w:t>
      </w:r>
      <w:proofErr w:type="spellEnd"/>
      <w:r w:rsidRPr="00C84E40">
        <w:rPr>
          <w:lang w:val="es-ES"/>
        </w:rPr>
        <w:t xml:space="preserve"> disponibles y activa la que corresponde a lo que se le está pidiendo. El usuario no tiene que saber que la </w:t>
      </w:r>
      <w:proofErr w:type="spellStart"/>
      <w:proofErr w:type="gramStart"/>
      <w:r w:rsidRPr="00C84E40">
        <w:rPr>
          <w:lang w:val="es-ES"/>
        </w:rPr>
        <w:t>skill</w:t>
      </w:r>
      <w:proofErr w:type="spellEnd"/>
      <w:proofErr w:type="gramEnd"/>
      <w:r w:rsidRPr="00C84E40">
        <w:rPr>
          <w:lang w:val="es-ES"/>
        </w:rPr>
        <w:t xml:space="preserve"> existe.</w:t>
      </w:r>
    </w:p>
    <w:p w14:paraId="128A6F9E" w14:textId="77777777" w:rsidR="008D6C86" w:rsidRPr="00C84E40" w:rsidRDefault="00000000">
      <w:pPr>
        <w:pStyle w:val="Listaconvietas"/>
        <w:spacing w:after="60"/>
        <w:rPr>
          <w:lang w:val="es-ES"/>
        </w:rPr>
      </w:pPr>
      <w:r w:rsidRPr="00C84E40">
        <w:rPr>
          <w:lang w:val="es-ES"/>
        </w:rPr>
        <w:t>Manualmente: escribiendo /nombre-de-la-</w:t>
      </w:r>
      <w:proofErr w:type="spellStart"/>
      <w:proofErr w:type="gramStart"/>
      <w:r w:rsidRPr="00C84E40">
        <w:rPr>
          <w:lang w:val="es-ES"/>
        </w:rPr>
        <w:t>skill</w:t>
      </w:r>
      <w:proofErr w:type="spellEnd"/>
      <w:proofErr w:type="gramEnd"/>
      <w:r w:rsidRPr="00C84E40">
        <w:rPr>
          <w:lang w:val="es-ES"/>
        </w:rPr>
        <w:t xml:space="preserve"> en el chat, se fuerza su uso.</w:t>
      </w:r>
    </w:p>
    <w:p w14:paraId="63E8C0C3" w14:textId="77777777" w:rsidR="008D6C86" w:rsidRPr="00C84E40" w:rsidRDefault="00000000">
      <w:pPr>
        <w:rPr>
          <w:lang w:val="es-ES"/>
        </w:rPr>
      </w:pPr>
      <w:r w:rsidRPr="00C84E40">
        <w:rPr>
          <w:lang w:val="es-ES"/>
        </w:rPr>
        <w:t xml:space="preserve">El </w:t>
      </w:r>
      <w:proofErr w:type="spellStart"/>
      <w:proofErr w:type="gramStart"/>
      <w:r w:rsidRPr="00C84E40">
        <w:rPr>
          <w:lang w:val="es-ES"/>
        </w:rPr>
        <w:t>auto-descubrimiento</w:t>
      </w:r>
      <w:proofErr w:type="spellEnd"/>
      <w:proofErr w:type="gramEnd"/>
      <w:r w:rsidRPr="00C84E40">
        <w:rPr>
          <w:lang w:val="es-ES"/>
        </w:rPr>
        <w:t xml:space="preserve"> es la diferencia funcional más importante frente a otros mecanismos de personalización, y depende por completo de cómo esté escrita la </w:t>
      </w:r>
      <w:proofErr w:type="spellStart"/>
      <w:r w:rsidRPr="00C84E40">
        <w:rPr>
          <w:lang w:val="es-ES"/>
        </w:rPr>
        <w:t>description</w:t>
      </w:r>
      <w:proofErr w:type="spellEnd"/>
      <w:r w:rsidRPr="00C84E40">
        <w:rPr>
          <w:lang w:val="es-ES"/>
        </w:rPr>
        <w:t>.</w:t>
      </w:r>
    </w:p>
    <w:p w14:paraId="7337D3CD" w14:textId="77777777" w:rsidR="008D6C86" w:rsidRDefault="00000000">
      <w:pPr>
        <w:pStyle w:val="Ttulo2"/>
      </w:pPr>
      <w:r>
        <w:t xml:space="preserve">2.3 </w:t>
      </w:r>
      <w:proofErr w:type="spellStart"/>
      <w:r>
        <w:t>Dónde</w:t>
      </w:r>
      <w:proofErr w:type="spellEnd"/>
      <w:r>
        <w:t xml:space="preserve"> se </w:t>
      </w:r>
      <w:proofErr w:type="spellStart"/>
      <w:r>
        <w:t>guardan</w:t>
      </w:r>
      <w:proofErr w:type="spellEnd"/>
    </w:p>
    <w:tbl>
      <w:tblPr>
        <w:tblStyle w:val="Tablaconcuadrcula"/>
        <w:tblW w:w="0" w:type="auto"/>
        <w:jc w:val="center"/>
        <w:tblLook w:val="04A0" w:firstRow="1" w:lastRow="0" w:firstColumn="1" w:lastColumn="0" w:noHBand="0" w:noVBand="1"/>
      </w:tblPr>
      <w:tblGrid>
        <w:gridCol w:w="1728"/>
        <w:gridCol w:w="2592"/>
        <w:gridCol w:w="5040"/>
      </w:tblGrid>
      <w:tr w:rsidR="008D6C86" w14:paraId="751E592D" w14:textId="77777777">
        <w:trPr>
          <w:jc w:val="center"/>
        </w:trPr>
        <w:tc>
          <w:tcPr>
            <w:tcW w:w="1728" w:type="dxa"/>
            <w:shd w:val="clear" w:color="auto" w:fill="1B1E2D"/>
          </w:tcPr>
          <w:p w14:paraId="3FC54CF1" w14:textId="77777777" w:rsidR="008D6C86" w:rsidRDefault="00000000">
            <w:r>
              <w:rPr>
                <w:b/>
                <w:color w:val="FFFFFF"/>
                <w:sz w:val="20"/>
              </w:rPr>
              <w:t>Ámbito</w:t>
            </w:r>
          </w:p>
        </w:tc>
        <w:tc>
          <w:tcPr>
            <w:tcW w:w="2592" w:type="dxa"/>
            <w:shd w:val="clear" w:color="auto" w:fill="1B1E2D"/>
          </w:tcPr>
          <w:p w14:paraId="0F25A1EE" w14:textId="77777777" w:rsidR="008D6C86" w:rsidRDefault="00000000">
            <w:r>
              <w:rPr>
                <w:b/>
                <w:color w:val="FFFFFF"/>
                <w:sz w:val="20"/>
              </w:rPr>
              <w:t>Ubicación</w:t>
            </w:r>
          </w:p>
        </w:tc>
        <w:tc>
          <w:tcPr>
            <w:tcW w:w="5040" w:type="dxa"/>
            <w:shd w:val="clear" w:color="auto" w:fill="1B1E2D"/>
          </w:tcPr>
          <w:p w14:paraId="31C1DBE9" w14:textId="77777777" w:rsidR="008D6C86" w:rsidRDefault="00000000">
            <w:r>
              <w:rPr>
                <w:b/>
                <w:color w:val="FFFFFF"/>
                <w:sz w:val="20"/>
              </w:rPr>
              <w:t>Alcance</w:t>
            </w:r>
          </w:p>
        </w:tc>
      </w:tr>
      <w:tr w:rsidR="008D6C86" w:rsidRPr="00C84E40" w14:paraId="137A1EC3" w14:textId="77777777">
        <w:trPr>
          <w:jc w:val="center"/>
        </w:trPr>
        <w:tc>
          <w:tcPr>
            <w:tcW w:w="1728" w:type="dxa"/>
          </w:tcPr>
          <w:p w14:paraId="285003E4" w14:textId="77777777" w:rsidR="008D6C86" w:rsidRDefault="00000000">
            <w:pPr>
              <w:spacing w:after="40"/>
            </w:pPr>
            <w:r>
              <w:rPr>
                <w:sz w:val="20"/>
              </w:rPr>
              <w:t>Proyecto</w:t>
            </w:r>
          </w:p>
        </w:tc>
        <w:tc>
          <w:tcPr>
            <w:tcW w:w="2592" w:type="dxa"/>
          </w:tcPr>
          <w:p w14:paraId="20B21513" w14:textId="77777777" w:rsidR="008D6C86" w:rsidRDefault="00000000">
            <w:pPr>
              <w:spacing w:after="40"/>
            </w:pPr>
            <w:r>
              <w:rPr>
                <w:sz w:val="20"/>
              </w:rPr>
              <w:t>.github/skills/</w:t>
            </w:r>
          </w:p>
        </w:tc>
        <w:tc>
          <w:tcPr>
            <w:tcW w:w="5040" w:type="dxa"/>
          </w:tcPr>
          <w:p w14:paraId="6ADF4C2C" w14:textId="77777777" w:rsidR="008D6C86" w:rsidRPr="00C84E40" w:rsidRDefault="00000000">
            <w:pPr>
              <w:spacing w:after="40"/>
              <w:rPr>
                <w:lang w:val="es-ES"/>
              </w:rPr>
            </w:pPr>
            <w:r w:rsidRPr="00C84E40">
              <w:rPr>
                <w:sz w:val="20"/>
                <w:lang w:val="es-ES"/>
              </w:rPr>
              <w:t xml:space="preserve">Se </w:t>
            </w:r>
            <w:proofErr w:type="spellStart"/>
            <w:r w:rsidRPr="00C84E40">
              <w:rPr>
                <w:sz w:val="20"/>
                <w:lang w:val="es-ES"/>
              </w:rPr>
              <w:t>commitea</w:t>
            </w:r>
            <w:proofErr w:type="spellEnd"/>
            <w:r w:rsidRPr="00C84E40">
              <w:rPr>
                <w:sz w:val="20"/>
                <w:lang w:val="es-ES"/>
              </w:rPr>
              <w:t xml:space="preserve"> al repositorio: todo el equipo la tiene al hacer </w:t>
            </w:r>
            <w:proofErr w:type="spellStart"/>
            <w:r w:rsidRPr="00C84E40">
              <w:rPr>
                <w:sz w:val="20"/>
                <w:lang w:val="es-ES"/>
              </w:rPr>
              <w:t>pull</w:t>
            </w:r>
            <w:proofErr w:type="spellEnd"/>
            <w:r w:rsidRPr="00C84E40">
              <w:rPr>
                <w:sz w:val="20"/>
                <w:lang w:val="es-ES"/>
              </w:rPr>
              <w:t>.</w:t>
            </w:r>
          </w:p>
        </w:tc>
      </w:tr>
      <w:tr w:rsidR="008D6C86" w14:paraId="6BB3EE8E" w14:textId="77777777">
        <w:trPr>
          <w:jc w:val="center"/>
        </w:trPr>
        <w:tc>
          <w:tcPr>
            <w:tcW w:w="1728" w:type="dxa"/>
          </w:tcPr>
          <w:p w14:paraId="4EFACC2C" w14:textId="77777777" w:rsidR="008D6C86" w:rsidRDefault="00000000">
            <w:pPr>
              <w:spacing w:after="40"/>
            </w:pPr>
            <w:r>
              <w:rPr>
                <w:sz w:val="20"/>
              </w:rPr>
              <w:t>Personal</w:t>
            </w:r>
          </w:p>
        </w:tc>
        <w:tc>
          <w:tcPr>
            <w:tcW w:w="2592" w:type="dxa"/>
          </w:tcPr>
          <w:p w14:paraId="067789B5" w14:textId="77777777" w:rsidR="008D6C86" w:rsidRDefault="00000000">
            <w:pPr>
              <w:spacing w:after="40"/>
            </w:pPr>
            <w:r>
              <w:rPr>
                <w:sz w:val="20"/>
              </w:rPr>
              <w:t>~/.copilot/skills/</w:t>
            </w:r>
          </w:p>
        </w:tc>
        <w:tc>
          <w:tcPr>
            <w:tcW w:w="5040" w:type="dxa"/>
          </w:tcPr>
          <w:p w14:paraId="32EA9070" w14:textId="77777777" w:rsidR="008D6C86" w:rsidRDefault="00000000">
            <w:pPr>
              <w:spacing w:after="40"/>
            </w:pPr>
            <w:r w:rsidRPr="00C84E40">
              <w:rPr>
                <w:sz w:val="20"/>
                <w:lang w:val="es-ES"/>
              </w:rPr>
              <w:t xml:space="preserve">Solo del usuario, en su máquina. </w:t>
            </w:r>
            <w:r>
              <w:rPr>
                <w:sz w:val="20"/>
              </w:rPr>
              <w:t xml:space="preserve">No se </w:t>
            </w:r>
            <w:proofErr w:type="spellStart"/>
            <w:r>
              <w:rPr>
                <w:sz w:val="20"/>
              </w:rPr>
              <w:t>comparte</w:t>
            </w:r>
            <w:proofErr w:type="spellEnd"/>
            <w:r>
              <w:rPr>
                <w:sz w:val="20"/>
              </w:rPr>
              <w:t>.</w:t>
            </w:r>
          </w:p>
        </w:tc>
      </w:tr>
    </w:tbl>
    <w:p w14:paraId="70D39D91" w14:textId="77777777" w:rsidR="008D6C86" w:rsidRDefault="008D6C86">
      <w:pPr>
        <w:spacing w:after="80"/>
      </w:pPr>
    </w:p>
    <w:p w14:paraId="0150B7BE" w14:textId="77777777" w:rsidR="008D6C86" w:rsidRDefault="00000000">
      <w:pPr>
        <w:pStyle w:val="Ttulo2"/>
      </w:pPr>
      <w:r>
        <w:t>2.4 Soporte por entorno</w:t>
      </w:r>
    </w:p>
    <w:p w14:paraId="10A5B570" w14:textId="77777777" w:rsidR="008D6C86" w:rsidRPr="00C84E40" w:rsidRDefault="00000000">
      <w:pPr>
        <w:rPr>
          <w:lang w:val="es-ES"/>
        </w:rPr>
      </w:pPr>
      <w:r w:rsidRPr="00C84E40">
        <w:rPr>
          <w:lang w:val="es-ES"/>
        </w:rPr>
        <w:t>Según el material de formación (marzo de 2026):</w:t>
      </w:r>
    </w:p>
    <w:p w14:paraId="402E531E" w14:textId="77777777" w:rsidR="008D6C86" w:rsidRPr="00C84E40" w:rsidRDefault="00000000">
      <w:pPr>
        <w:pStyle w:val="Listaconvietas"/>
        <w:spacing w:after="60"/>
        <w:rPr>
          <w:lang w:val="es-ES"/>
        </w:rPr>
      </w:pPr>
      <w:r w:rsidRPr="00C84E40">
        <w:rPr>
          <w:lang w:val="es-ES"/>
        </w:rPr>
        <w:t>Compatible: Visual Studio Code, línea de comandos (CLI) y agente de codificación.</w:t>
      </w:r>
    </w:p>
    <w:p w14:paraId="4C378B8A" w14:textId="77777777" w:rsidR="008D6C86" w:rsidRPr="00C84E40" w:rsidRDefault="00000000">
      <w:pPr>
        <w:pStyle w:val="Listaconvietas"/>
        <w:spacing w:after="60"/>
        <w:rPr>
          <w:lang w:val="es-ES"/>
        </w:rPr>
      </w:pPr>
      <w:r w:rsidRPr="00C84E40">
        <w:rPr>
          <w:lang w:val="es-ES"/>
        </w:rPr>
        <w:t xml:space="preserve">No compatible en ese momento: Visual Studio 2022. La recomendación de la formación era crear la </w:t>
      </w:r>
      <w:proofErr w:type="spellStart"/>
      <w:proofErr w:type="gramStart"/>
      <w:r w:rsidRPr="00C84E40">
        <w:rPr>
          <w:lang w:val="es-ES"/>
        </w:rPr>
        <w:t>skill</w:t>
      </w:r>
      <w:proofErr w:type="spellEnd"/>
      <w:proofErr w:type="gramEnd"/>
      <w:r w:rsidRPr="00C84E40">
        <w:rPr>
          <w:lang w:val="es-ES"/>
        </w:rPr>
        <w:t xml:space="preserve"> igualmente (es un simple archivo </w:t>
      </w:r>
      <w:proofErr w:type="spellStart"/>
      <w:r w:rsidRPr="00C84E40">
        <w:rPr>
          <w:lang w:val="es-ES"/>
        </w:rPr>
        <w:t>Markdown</w:t>
      </w:r>
      <w:proofErr w:type="spellEnd"/>
      <w:r w:rsidRPr="00C84E40">
        <w:rPr>
          <w:lang w:val="es-ES"/>
        </w:rPr>
        <w:t>) y usarla desde VS Code o CLI, dejándola lista para cuando el soporte llegue.</w:t>
      </w:r>
    </w:p>
    <w:p w14:paraId="09F10301" w14:textId="77777777" w:rsidR="008D6C86" w:rsidRPr="00C84E40" w:rsidRDefault="00000000">
      <w:pPr>
        <w:spacing w:before="80" w:after="200"/>
        <w:ind w:left="288"/>
        <w:rPr>
          <w:lang w:val="es-ES"/>
        </w:rPr>
      </w:pPr>
      <w:r w:rsidRPr="00C84E40">
        <w:rPr>
          <w:i/>
          <w:color w:val="555A66"/>
          <w:sz w:val="20"/>
          <w:lang w:val="es-ES"/>
        </w:rPr>
        <w:lastRenderedPageBreak/>
        <w:t>Dato volátil: verificar el estado actual antes de afirmarlo públicamente.</w:t>
      </w:r>
    </w:p>
    <w:p w14:paraId="7E0CF6FB" w14:textId="77777777" w:rsidR="008D6C86" w:rsidRPr="00C84E40" w:rsidRDefault="00000000">
      <w:pPr>
        <w:pStyle w:val="Ttulo2"/>
        <w:rPr>
          <w:lang w:val="es-ES"/>
        </w:rPr>
      </w:pPr>
      <w:r w:rsidRPr="00C84E40">
        <w:rPr>
          <w:lang w:val="es-ES"/>
        </w:rPr>
        <w:t>2.5 Estándar abierto</w:t>
      </w:r>
    </w:p>
    <w:p w14:paraId="526BEF2C" w14:textId="77777777" w:rsidR="008D6C86" w:rsidRPr="00C84E40" w:rsidRDefault="00000000">
      <w:pPr>
        <w:rPr>
          <w:lang w:val="es-ES"/>
        </w:rPr>
      </w:pPr>
      <w:r w:rsidRPr="00C84E40">
        <w:rPr>
          <w:lang w:val="es-ES"/>
        </w:rPr>
        <w:t xml:space="preserve">El formato de </w:t>
      </w:r>
      <w:proofErr w:type="spellStart"/>
      <w:r w:rsidRPr="00C84E40">
        <w:rPr>
          <w:lang w:val="es-ES"/>
        </w:rPr>
        <w:t>skills</w:t>
      </w:r>
      <w:proofErr w:type="spellEnd"/>
      <w:r w:rsidRPr="00C84E40">
        <w:rPr>
          <w:lang w:val="es-ES"/>
        </w:rPr>
        <w:t xml:space="preserve"> no es exclusivo de una herramienta: es un estándar abierto que funciona en varios asistentes (</w:t>
      </w:r>
      <w:proofErr w:type="spellStart"/>
      <w:r w:rsidRPr="00C84E40">
        <w:rPr>
          <w:lang w:val="es-ES"/>
        </w:rPr>
        <w:t>Copilot</w:t>
      </w:r>
      <w:proofErr w:type="spellEnd"/>
      <w:r w:rsidRPr="00C84E40">
        <w:rPr>
          <w:lang w:val="es-ES"/>
        </w:rPr>
        <w:t xml:space="preserve">, Claude Code, Cursor y otros). La implicación de fondo es relevante: el conocimiento del equipo no queda atrapado en el producto de un proveedor concreto. Si mañana el equipo cambia de herramienta, las </w:t>
      </w:r>
      <w:proofErr w:type="spellStart"/>
      <w:r w:rsidRPr="00C84E40">
        <w:rPr>
          <w:lang w:val="es-ES"/>
        </w:rPr>
        <w:t>skills</w:t>
      </w:r>
      <w:proofErr w:type="spellEnd"/>
      <w:r w:rsidRPr="00C84E40">
        <w:rPr>
          <w:lang w:val="es-ES"/>
        </w:rPr>
        <w:t xml:space="preserve"> se llevan consigo.</w:t>
      </w:r>
    </w:p>
    <w:p w14:paraId="11C34BB8" w14:textId="77777777" w:rsidR="008D6C86" w:rsidRPr="00C84E40" w:rsidRDefault="00000000">
      <w:pPr>
        <w:rPr>
          <w:lang w:val="es-ES"/>
        </w:rPr>
      </w:pPr>
      <w:r w:rsidRPr="00C84E40">
        <w:rPr>
          <w:lang w:val="es-ES"/>
        </w:rPr>
        <w:br w:type="page"/>
      </w:r>
    </w:p>
    <w:p w14:paraId="0C3C986E" w14:textId="77777777" w:rsidR="008D6C86" w:rsidRPr="00C84E40" w:rsidRDefault="00000000">
      <w:pPr>
        <w:pStyle w:val="Ttulo1"/>
        <w:rPr>
          <w:lang w:val="es-ES"/>
        </w:rPr>
      </w:pPr>
      <w:r w:rsidRPr="00C84E40">
        <w:rPr>
          <w:lang w:val="es-ES"/>
        </w:rPr>
        <w:lastRenderedPageBreak/>
        <w:t xml:space="preserve">3. Dónde encaja una </w:t>
      </w:r>
      <w:proofErr w:type="spellStart"/>
      <w:proofErr w:type="gramStart"/>
      <w:r w:rsidRPr="00C84E40">
        <w:rPr>
          <w:lang w:val="es-ES"/>
        </w:rPr>
        <w:t>skill</w:t>
      </w:r>
      <w:proofErr w:type="spellEnd"/>
      <w:proofErr w:type="gramEnd"/>
      <w:r w:rsidRPr="00C84E40">
        <w:rPr>
          <w:lang w:val="es-ES"/>
        </w:rPr>
        <w:t>: el mapa completo</w:t>
      </w:r>
    </w:p>
    <w:p w14:paraId="0BB06B7C" w14:textId="77777777" w:rsidR="008D6C86" w:rsidRPr="00C84E40" w:rsidRDefault="00000000">
      <w:pPr>
        <w:rPr>
          <w:lang w:val="es-ES"/>
        </w:rPr>
      </w:pPr>
      <w:r w:rsidRPr="00C84E40">
        <w:rPr>
          <w:lang w:val="es-ES"/>
        </w:rPr>
        <w:t xml:space="preserve">Una </w:t>
      </w:r>
      <w:proofErr w:type="spellStart"/>
      <w:proofErr w:type="gramStart"/>
      <w:r w:rsidRPr="00C84E40">
        <w:rPr>
          <w:lang w:val="es-ES"/>
        </w:rPr>
        <w:t>skill</w:t>
      </w:r>
      <w:proofErr w:type="spellEnd"/>
      <w:proofErr w:type="gramEnd"/>
      <w:r w:rsidRPr="00C84E40">
        <w:rPr>
          <w:lang w:val="es-ES"/>
        </w:rPr>
        <w:t xml:space="preserve"> es uno de los cinco niveles de personalización disponibles. Entender los cinco es lo que permite decidir correctamente cuándo una </w:t>
      </w:r>
      <w:proofErr w:type="spellStart"/>
      <w:proofErr w:type="gramStart"/>
      <w:r w:rsidRPr="00C84E40">
        <w:rPr>
          <w:lang w:val="es-ES"/>
        </w:rPr>
        <w:t>skill</w:t>
      </w:r>
      <w:proofErr w:type="spellEnd"/>
      <w:proofErr w:type="gramEnd"/>
      <w:r w:rsidRPr="00C84E40">
        <w:rPr>
          <w:lang w:val="es-ES"/>
        </w:rPr>
        <w:t xml:space="preserve"> es la herramienta adecuada y cuándo no.</w:t>
      </w:r>
    </w:p>
    <w:p w14:paraId="0A183E61" w14:textId="77777777" w:rsidR="008D6C86" w:rsidRDefault="00000000">
      <w:pPr>
        <w:pStyle w:val="Ttulo2"/>
      </w:pPr>
      <w:r>
        <w:t xml:space="preserve">3.1 Los </w:t>
      </w:r>
      <w:proofErr w:type="spellStart"/>
      <w:r>
        <w:t>cinco</w:t>
      </w:r>
      <w:proofErr w:type="spellEnd"/>
      <w:r>
        <w:t xml:space="preserve"> </w:t>
      </w:r>
      <w:proofErr w:type="spellStart"/>
      <w:r>
        <w:t>niveles</w:t>
      </w:r>
      <w:proofErr w:type="spellEnd"/>
    </w:p>
    <w:tbl>
      <w:tblPr>
        <w:tblStyle w:val="Tablaconcuadrcula"/>
        <w:tblW w:w="0" w:type="auto"/>
        <w:jc w:val="center"/>
        <w:tblLook w:val="04A0" w:firstRow="1" w:lastRow="0" w:firstColumn="1" w:lastColumn="0" w:noHBand="0" w:noVBand="1"/>
      </w:tblPr>
      <w:tblGrid>
        <w:gridCol w:w="1270"/>
        <w:gridCol w:w="2980"/>
        <w:gridCol w:w="1611"/>
        <w:gridCol w:w="1950"/>
        <w:gridCol w:w="1765"/>
      </w:tblGrid>
      <w:tr w:rsidR="008D6C86" w14:paraId="3CA2B371" w14:textId="77777777">
        <w:trPr>
          <w:jc w:val="center"/>
        </w:trPr>
        <w:tc>
          <w:tcPr>
            <w:tcW w:w="1296" w:type="dxa"/>
            <w:shd w:val="clear" w:color="auto" w:fill="1B1E2D"/>
          </w:tcPr>
          <w:p w14:paraId="5F1DC9E8" w14:textId="77777777" w:rsidR="008D6C86" w:rsidRDefault="00000000">
            <w:r>
              <w:rPr>
                <w:b/>
                <w:color w:val="FFFFFF"/>
                <w:sz w:val="20"/>
              </w:rPr>
              <w:t>Nivel</w:t>
            </w:r>
          </w:p>
        </w:tc>
        <w:tc>
          <w:tcPr>
            <w:tcW w:w="2304" w:type="dxa"/>
            <w:shd w:val="clear" w:color="auto" w:fill="1B1E2D"/>
          </w:tcPr>
          <w:p w14:paraId="14D7ABBD" w14:textId="77777777" w:rsidR="008D6C86" w:rsidRDefault="00000000">
            <w:r>
              <w:rPr>
                <w:b/>
                <w:color w:val="FFFFFF"/>
                <w:sz w:val="20"/>
              </w:rPr>
              <w:t>Dónde vive</w:t>
            </w:r>
          </w:p>
        </w:tc>
        <w:tc>
          <w:tcPr>
            <w:tcW w:w="1728" w:type="dxa"/>
            <w:shd w:val="clear" w:color="auto" w:fill="1B1E2D"/>
          </w:tcPr>
          <w:p w14:paraId="30E43F10" w14:textId="77777777" w:rsidR="008D6C86" w:rsidRDefault="00000000">
            <w:r>
              <w:rPr>
                <w:b/>
                <w:color w:val="FFFFFF"/>
                <w:sz w:val="20"/>
              </w:rPr>
              <w:t>Invocación</w:t>
            </w:r>
          </w:p>
        </w:tc>
        <w:tc>
          <w:tcPr>
            <w:tcW w:w="2160" w:type="dxa"/>
            <w:shd w:val="clear" w:color="auto" w:fill="1B1E2D"/>
          </w:tcPr>
          <w:p w14:paraId="3F5414A4" w14:textId="77777777" w:rsidR="008D6C86" w:rsidRDefault="00000000">
            <w:r>
              <w:rPr>
                <w:b/>
                <w:color w:val="FFFFFF"/>
                <w:sz w:val="20"/>
              </w:rPr>
              <w:t>Cuándo se carga</w:t>
            </w:r>
          </w:p>
        </w:tc>
        <w:tc>
          <w:tcPr>
            <w:tcW w:w="1872" w:type="dxa"/>
            <w:shd w:val="clear" w:color="auto" w:fill="1B1E2D"/>
          </w:tcPr>
          <w:p w14:paraId="17A8AA87" w14:textId="77777777" w:rsidR="008D6C86" w:rsidRDefault="00000000">
            <w:r>
              <w:rPr>
                <w:b/>
                <w:color w:val="FFFFFF"/>
                <w:sz w:val="20"/>
              </w:rPr>
              <w:t>Ideal para</w:t>
            </w:r>
          </w:p>
        </w:tc>
      </w:tr>
      <w:tr w:rsidR="008D6C86" w14:paraId="38649B42" w14:textId="77777777">
        <w:trPr>
          <w:jc w:val="center"/>
        </w:trPr>
        <w:tc>
          <w:tcPr>
            <w:tcW w:w="1296" w:type="dxa"/>
          </w:tcPr>
          <w:p w14:paraId="48CACAF2" w14:textId="77777777" w:rsidR="008D6C86" w:rsidRDefault="00000000">
            <w:pPr>
              <w:spacing w:after="40"/>
            </w:pPr>
            <w:r>
              <w:rPr>
                <w:sz w:val="20"/>
              </w:rPr>
              <w:t>Instructions</w:t>
            </w:r>
          </w:p>
        </w:tc>
        <w:tc>
          <w:tcPr>
            <w:tcW w:w="2304" w:type="dxa"/>
          </w:tcPr>
          <w:p w14:paraId="26D8780A" w14:textId="77777777" w:rsidR="008D6C86" w:rsidRDefault="00000000">
            <w:pPr>
              <w:spacing w:after="40"/>
            </w:pPr>
            <w:r>
              <w:rPr>
                <w:sz w:val="20"/>
              </w:rPr>
              <w:t>copilot-instructions.md, *.instructions.md</w:t>
            </w:r>
          </w:p>
        </w:tc>
        <w:tc>
          <w:tcPr>
            <w:tcW w:w="1728" w:type="dxa"/>
          </w:tcPr>
          <w:p w14:paraId="5981CE1B" w14:textId="77777777" w:rsidR="008D6C86" w:rsidRDefault="00000000">
            <w:pPr>
              <w:spacing w:after="40"/>
            </w:pPr>
            <w:r>
              <w:rPr>
                <w:sz w:val="20"/>
              </w:rPr>
              <w:t>Automática, siempre</w:t>
            </w:r>
          </w:p>
        </w:tc>
        <w:tc>
          <w:tcPr>
            <w:tcW w:w="2160" w:type="dxa"/>
          </w:tcPr>
          <w:p w14:paraId="63CCBDAB" w14:textId="77777777" w:rsidR="008D6C86" w:rsidRDefault="00000000">
            <w:pPr>
              <w:spacing w:after="40"/>
            </w:pPr>
            <w:r>
              <w:rPr>
                <w:sz w:val="20"/>
              </w:rPr>
              <w:t>En cada petición</w:t>
            </w:r>
          </w:p>
        </w:tc>
        <w:tc>
          <w:tcPr>
            <w:tcW w:w="1872" w:type="dxa"/>
          </w:tcPr>
          <w:p w14:paraId="40953D7C" w14:textId="77777777" w:rsidR="008D6C86" w:rsidRDefault="00000000">
            <w:pPr>
              <w:spacing w:after="40"/>
            </w:pPr>
            <w:r>
              <w:rPr>
                <w:sz w:val="20"/>
              </w:rPr>
              <w:t>Convenciones, stack, reglas globales</w:t>
            </w:r>
          </w:p>
        </w:tc>
      </w:tr>
      <w:tr w:rsidR="008D6C86" w14:paraId="58A3145D" w14:textId="77777777">
        <w:trPr>
          <w:jc w:val="center"/>
        </w:trPr>
        <w:tc>
          <w:tcPr>
            <w:tcW w:w="1296" w:type="dxa"/>
          </w:tcPr>
          <w:p w14:paraId="06A50B52" w14:textId="77777777" w:rsidR="008D6C86" w:rsidRDefault="00000000">
            <w:pPr>
              <w:spacing w:after="40"/>
            </w:pPr>
            <w:r>
              <w:rPr>
                <w:sz w:val="20"/>
              </w:rPr>
              <w:t>Prompt files</w:t>
            </w:r>
          </w:p>
        </w:tc>
        <w:tc>
          <w:tcPr>
            <w:tcW w:w="2304" w:type="dxa"/>
          </w:tcPr>
          <w:p w14:paraId="04B00230" w14:textId="77777777" w:rsidR="008D6C86" w:rsidRDefault="00000000">
            <w:pPr>
              <w:spacing w:after="40"/>
            </w:pPr>
            <w:r>
              <w:rPr>
                <w:sz w:val="20"/>
              </w:rPr>
              <w:t>.github/prompts/*.prompt.md</w:t>
            </w:r>
          </w:p>
        </w:tc>
        <w:tc>
          <w:tcPr>
            <w:tcW w:w="1728" w:type="dxa"/>
          </w:tcPr>
          <w:p w14:paraId="6F50A428" w14:textId="77777777" w:rsidR="008D6C86" w:rsidRDefault="00000000">
            <w:pPr>
              <w:spacing w:after="40"/>
            </w:pPr>
            <w:r>
              <w:rPr>
                <w:sz w:val="20"/>
              </w:rPr>
              <w:t>Manual con /nombre</w:t>
            </w:r>
          </w:p>
        </w:tc>
        <w:tc>
          <w:tcPr>
            <w:tcW w:w="2160" w:type="dxa"/>
          </w:tcPr>
          <w:p w14:paraId="03B67FA1" w14:textId="77777777" w:rsidR="008D6C86" w:rsidRDefault="00000000">
            <w:pPr>
              <w:spacing w:after="40"/>
            </w:pPr>
            <w:r>
              <w:rPr>
                <w:sz w:val="20"/>
              </w:rPr>
              <w:t>Solo al invocarlo</w:t>
            </w:r>
          </w:p>
        </w:tc>
        <w:tc>
          <w:tcPr>
            <w:tcW w:w="1872" w:type="dxa"/>
          </w:tcPr>
          <w:p w14:paraId="0B4B08F3" w14:textId="77777777" w:rsidR="008D6C86" w:rsidRDefault="00000000">
            <w:pPr>
              <w:spacing w:after="40"/>
            </w:pPr>
            <w:r>
              <w:rPr>
                <w:sz w:val="20"/>
              </w:rPr>
              <w:t>Tareas simples repetitivas</w:t>
            </w:r>
          </w:p>
        </w:tc>
      </w:tr>
      <w:tr w:rsidR="008D6C86" w14:paraId="10EFC2A6" w14:textId="77777777">
        <w:trPr>
          <w:jc w:val="center"/>
        </w:trPr>
        <w:tc>
          <w:tcPr>
            <w:tcW w:w="1296" w:type="dxa"/>
          </w:tcPr>
          <w:p w14:paraId="03511592" w14:textId="77777777" w:rsidR="008D6C86" w:rsidRDefault="00000000">
            <w:pPr>
              <w:spacing w:after="40"/>
            </w:pPr>
            <w:r>
              <w:rPr>
                <w:sz w:val="20"/>
              </w:rPr>
              <w:t>Skills</w:t>
            </w:r>
          </w:p>
        </w:tc>
        <w:tc>
          <w:tcPr>
            <w:tcW w:w="2304" w:type="dxa"/>
          </w:tcPr>
          <w:p w14:paraId="58B53716" w14:textId="77777777" w:rsidR="008D6C86" w:rsidRDefault="00000000">
            <w:pPr>
              <w:spacing w:after="40"/>
            </w:pPr>
            <w:r>
              <w:rPr>
                <w:sz w:val="20"/>
              </w:rPr>
              <w:t>.github/skills/&lt;nombre&gt;/SKILL.md</w:t>
            </w:r>
          </w:p>
        </w:tc>
        <w:tc>
          <w:tcPr>
            <w:tcW w:w="1728" w:type="dxa"/>
          </w:tcPr>
          <w:p w14:paraId="3B0F37E9" w14:textId="77777777" w:rsidR="008D6C86" w:rsidRDefault="00000000">
            <w:pPr>
              <w:spacing w:after="40"/>
            </w:pPr>
            <w:r>
              <w:rPr>
                <w:sz w:val="20"/>
              </w:rPr>
              <w:t>/nombre o automática</w:t>
            </w:r>
          </w:p>
        </w:tc>
        <w:tc>
          <w:tcPr>
            <w:tcW w:w="2160" w:type="dxa"/>
          </w:tcPr>
          <w:p w14:paraId="51E0CC38" w14:textId="77777777" w:rsidR="008D6C86" w:rsidRDefault="00000000">
            <w:pPr>
              <w:spacing w:after="40"/>
            </w:pPr>
            <w:r>
              <w:rPr>
                <w:sz w:val="20"/>
              </w:rPr>
              <w:t>Progresiva: metadata → cuerpo → recursos</w:t>
            </w:r>
          </w:p>
        </w:tc>
        <w:tc>
          <w:tcPr>
            <w:tcW w:w="1872" w:type="dxa"/>
          </w:tcPr>
          <w:p w14:paraId="380773BC" w14:textId="77777777" w:rsidR="008D6C86" w:rsidRDefault="00000000">
            <w:pPr>
              <w:spacing w:after="40"/>
            </w:pPr>
            <w:r>
              <w:rPr>
                <w:sz w:val="20"/>
              </w:rPr>
              <w:t>Tareas complejas con recursos</w:t>
            </w:r>
          </w:p>
        </w:tc>
      </w:tr>
      <w:tr w:rsidR="008D6C86" w14:paraId="51C34AE9" w14:textId="77777777">
        <w:trPr>
          <w:jc w:val="center"/>
        </w:trPr>
        <w:tc>
          <w:tcPr>
            <w:tcW w:w="1296" w:type="dxa"/>
          </w:tcPr>
          <w:p w14:paraId="590B1B7E" w14:textId="77777777" w:rsidR="008D6C86" w:rsidRDefault="00000000">
            <w:pPr>
              <w:spacing w:after="40"/>
            </w:pPr>
            <w:r>
              <w:rPr>
                <w:sz w:val="20"/>
              </w:rPr>
              <w:t>Agents</w:t>
            </w:r>
          </w:p>
        </w:tc>
        <w:tc>
          <w:tcPr>
            <w:tcW w:w="2304" w:type="dxa"/>
          </w:tcPr>
          <w:p w14:paraId="1A2A8BAA" w14:textId="77777777" w:rsidR="008D6C86" w:rsidRDefault="00000000">
            <w:pPr>
              <w:spacing w:after="40"/>
            </w:pPr>
            <w:r>
              <w:rPr>
                <w:sz w:val="20"/>
              </w:rPr>
              <w:t>.github/agents/*.md</w:t>
            </w:r>
          </w:p>
        </w:tc>
        <w:tc>
          <w:tcPr>
            <w:tcW w:w="1728" w:type="dxa"/>
          </w:tcPr>
          <w:p w14:paraId="6D3CB8E5" w14:textId="77777777" w:rsidR="008D6C86" w:rsidRDefault="00000000">
            <w:pPr>
              <w:spacing w:after="40"/>
            </w:pPr>
            <w:r>
              <w:rPr>
                <w:sz w:val="20"/>
              </w:rPr>
              <w:t>Manual con @nombre</w:t>
            </w:r>
          </w:p>
        </w:tc>
        <w:tc>
          <w:tcPr>
            <w:tcW w:w="2160" w:type="dxa"/>
          </w:tcPr>
          <w:p w14:paraId="4D8E159D" w14:textId="77777777" w:rsidR="008D6C86" w:rsidRPr="00C84E40" w:rsidRDefault="00000000">
            <w:pPr>
              <w:spacing w:after="40"/>
              <w:rPr>
                <w:lang w:val="es-ES"/>
              </w:rPr>
            </w:pPr>
            <w:r w:rsidRPr="00C84E40">
              <w:rPr>
                <w:sz w:val="20"/>
                <w:lang w:val="es-ES"/>
              </w:rPr>
              <w:t>Mientras se use, durante la sesión</w:t>
            </w:r>
          </w:p>
        </w:tc>
        <w:tc>
          <w:tcPr>
            <w:tcW w:w="1872" w:type="dxa"/>
          </w:tcPr>
          <w:p w14:paraId="5EDFFB94" w14:textId="77777777" w:rsidR="008D6C86" w:rsidRDefault="00000000">
            <w:pPr>
              <w:spacing w:after="40"/>
            </w:pPr>
            <w:r>
              <w:rPr>
                <w:sz w:val="20"/>
              </w:rPr>
              <w:t xml:space="preserve">Roles </w:t>
            </w:r>
            <w:proofErr w:type="spellStart"/>
            <w:r>
              <w:rPr>
                <w:sz w:val="20"/>
              </w:rPr>
              <w:t>persistentes</w:t>
            </w:r>
            <w:proofErr w:type="spellEnd"/>
            <w:r>
              <w:rPr>
                <w:sz w:val="20"/>
              </w:rPr>
              <w:t xml:space="preserve">, </w:t>
            </w:r>
            <w:proofErr w:type="spellStart"/>
            <w:r>
              <w:rPr>
                <w:sz w:val="20"/>
              </w:rPr>
              <w:t>orquestación</w:t>
            </w:r>
            <w:proofErr w:type="spellEnd"/>
          </w:p>
        </w:tc>
      </w:tr>
      <w:tr w:rsidR="008D6C86" w14:paraId="71BFB73D" w14:textId="77777777">
        <w:trPr>
          <w:jc w:val="center"/>
        </w:trPr>
        <w:tc>
          <w:tcPr>
            <w:tcW w:w="1296" w:type="dxa"/>
          </w:tcPr>
          <w:p w14:paraId="4C1DA6EF" w14:textId="77777777" w:rsidR="008D6C86" w:rsidRDefault="00000000">
            <w:pPr>
              <w:spacing w:after="40"/>
            </w:pPr>
            <w:r>
              <w:rPr>
                <w:sz w:val="20"/>
              </w:rPr>
              <w:t>MCP</w:t>
            </w:r>
          </w:p>
        </w:tc>
        <w:tc>
          <w:tcPr>
            <w:tcW w:w="2304" w:type="dxa"/>
          </w:tcPr>
          <w:p w14:paraId="2899F3F2" w14:textId="77777777" w:rsidR="008D6C86" w:rsidRDefault="00000000">
            <w:pPr>
              <w:spacing w:after="40"/>
            </w:pPr>
            <w:r>
              <w:rPr>
                <w:sz w:val="20"/>
              </w:rPr>
              <w:t>mcp.json</w:t>
            </w:r>
          </w:p>
        </w:tc>
        <w:tc>
          <w:tcPr>
            <w:tcW w:w="1728" w:type="dxa"/>
          </w:tcPr>
          <w:p w14:paraId="35304B94" w14:textId="77777777" w:rsidR="008D6C86" w:rsidRPr="00C84E40" w:rsidRDefault="00000000">
            <w:pPr>
              <w:spacing w:after="40"/>
              <w:rPr>
                <w:lang w:val="es-ES"/>
              </w:rPr>
            </w:pPr>
            <w:r w:rsidRPr="00C84E40">
              <w:rPr>
                <w:sz w:val="20"/>
                <w:lang w:val="es-ES"/>
              </w:rPr>
              <w:t>Automática, la decide el agente</w:t>
            </w:r>
          </w:p>
        </w:tc>
        <w:tc>
          <w:tcPr>
            <w:tcW w:w="2160" w:type="dxa"/>
          </w:tcPr>
          <w:p w14:paraId="18D03D3E" w14:textId="77777777" w:rsidR="008D6C86" w:rsidRPr="00C84E40" w:rsidRDefault="00000000">
            <w:pPr>
              <w:spacing w:after="40"/>
              <w:rPr>
                <w:lang w:val="es-ES"/>
              </w:rPr>
            </w:pPr>
            <w:r w:rsidRPr="00C84E40">
              <w:rPr>
                <w:sz w:val="20"/>
                <w:lang w:val="es-ES"/>
              </w:rPr>
              <w:t>Cuando necesita la herramienta externa</w:t>
            </w:r>
          </w:p>
        </w:tc>
        <w:tc>
          <w:tcPr>
            <w:tcW w:w="1872" w:type="dxa"/>
          </w:tcPr>
          <w:p w14:paraId="07CA2A26" w14:textId="77777777" w:rsidR="008D6C86" w:rsidRDefault="00000000">
            <w:pPr>
              <w:spacing w:after="40"/>
            </w:pPr>
            <w:proofErr w:type="spellStart"/>
            <w:r>
              <w:rPr>
                <w:sz w:val="20"/>
              </w:rPr>
              <w:t>Conectar</w:t>
            </w:r>
            <w:proofErr w:type="spellEnd"/>
            <w:r>
              <w:rPr>
                <w:sz w:val="20"/>
              </w:rPr>
              <w:t xml:space="preserve"> con </w:t>
            </w:r>
            <w:proofErr w:type="spellStart"/>
            <w:r>
              <w:rPr>
                <w:sz w:val="20"/>
              </w:rPr>
              <w:t>servicios</w:t>
            </w:r>
            <w:proofErr w:type="spellEnd"/>
            <w:r>
              <w:rPr>
                <w:sz w:val="20"/>
              </w:rPr>
              <w:t xml:space="preserve"> </w:t>
            </w:r>
            <w:proofErr w:type="spellStart"/>
            <w:r>
              <w:rPr>
                <w:sz w:val="20"/>
              </w:rPr>
              <w:t>externos</w:t>
            </w:r>
            <w:proofErr w:type="spellEnd"/>
          </w:p>
        </w:tc>
      </w:tr>
    </w:tbl>
    <w:p w14:paraId="62E58B48" w14:textId="77777777" w:rsidR="008D6C86" w:rsidRDefault="008D6C86">
      <w:pPr>
        <w:spacing w:after="80"/>
      </w:pPr>
    </w:p>
    <w:p w14:paraId="1B1D2732" w14:textId="77777777" w:rsidR="008D6C86" w:rsidRDefault="00000000">
      <w:pPr>
        <w:pStyle w:val="Ttulo2"/>
      </w:pPr>
      <w:r>
        <w:t>3.2 Skills frente a tools (herramientas)</w:t>
      </w:r>
    </w:p>
    <w:p w14:paraId="48755B11" w14:textId="77777777" w:rsidR="008D6C86" w:rsidRPr="00C84E40" w:rsidRDefault="00000000">
      <w:pPr>
        <w:rPr>
          <w:lang w:val="es-ES"/>
        </w:rPr>
      </w:pPr>
      <w:r w:rsidRPr="00C84E40">
        <w:rPr>
          <w:lang w:val="es-ES"/>
        </w:rPr>
        <w:t>Es la confusión más habitual y conviene resolverla primero, porque son cosas distintas.</w:t>
      </w:r>
    </w:p>
    <w:tbl>
      <w:tblPr>
        <w:tblStyle w:val="Tablaconcuadrcula"/>
        <w:tblW w:w="0" w:type="auto"/>
        <w:jc w:val="center"/>
        <w:tblLook w:val="04A0" w:firstRow="1" w:lastRow="0" w:firstColumn="1" w:lastColumn="0" w:noHBand="0" w:noVBand="1"/>
      </w:tblPr>
      <w:tblGrid>
        <w:gridCol w:w="1440"/>
        <w:gridCol w:w="3888"/>
        <w:gridCol w:w="3888"/>
      </w:tblGrid>
      <w:tr w:rsidR="008D6C86" w14:paraId="3BB941D7" w14:textId="77777777">
        <w:trPr>
          <w:jc w:val="center"/>
        </w:trPr>
        <w:tc>
          <w:tcPr>
            <w:tcW w:w="1440" w:type="dxa"/>
            <w:shd w:val="clear" w:color="auto" w:fill="1B1E2D"/>
          </w:tcPr>
          <w:p w14:paraId="593373F7" w14:textId="77777777" w:rsidR="008D6C86" w:rsidRPr="00C84E40" w:rsidRDefault="008D6C86">
            <w:pPr>
              <w:rPr>
                <w:lang w:val="es-ES"/>
              </w:rPr>
            </w:pPr>
          </w:p>
        </w:tc>
        <w:tc>
          <w:tcPr>
            <w:tcW w:w="3888" w:type="dxa"/>
            <w:shd w:val="clear" w:color="auto" w:fill="1B1E2D"/>
          </w:tcPr>
          <w:p w14:paraId="25F4ADF0" w14:textId="77777777" w:rsidR="008D6C86" w:rsidRDefault="00000000">
            <w:r>
              <w:rPr>
                <w:b/>
                <w:color w:val="FFFFFF"/>
                <w:sz w:val="20"/>
              </w:rPr>
              <w:t>Tools (</w:t>
            </w:r>
            <w:proofErr w:type="spellStart"/>
            <w:r>
              <w:rPr>
                <w:b/>
                <w:color w:val="FFFFFF"/>
                <w:sz w:val="20"/>
              </w:rPr>
              <w:t>herramientas</w:t>
            </w:r>
            <w:proofErr w:type="spellEnd"/>
            <w:r>
              <w:rPr>
                <w:b/>
                <w:color w:val="FFFFFF"/>
                <w:sz w:val="20"/>
              </w:rPr>
              <w:t xml:space="preserve"> </w:t>
            </w:r>
            <w:proofErr w:type="spellStart"/>
            <w:r>
              <w:rPr>
                <w:b/>
                <w:color w:val="FFFFFF"/>
                <w:sz w:val="20"/>
              </w:rPr>
              <w:t>integradas</w:t>
            </w:r>
            <w:proofErr w:type="spellEnd"/>
            <w:r>
              <w:rPr>
                <w:b/>
                <w:color w:val="FFFFFF"/>
                <w:sz w:val="20"/>
              </w:rPr>
              <w:t>)</w:t>
            </w:r>
          </w:p>
        </w:tc>
        <w:tc>
          <w:tcPr>
            <w:tcW w:w="3888" w:type="dxa"/>
            <w:shd w:val="clear" w:color="auto" w:fill="1B1E2D"/>
          </w:tcPr>
          <w:p w14:paraId="36C1968C" w14:textId="77777777" w:rsidR="008D6C86" w:rsidRDefault="00000000">
            <w:r>
              <w:rPr>
                <w:b/>
                <w:color w:val="FFFFFF"/>
                <w:sz w:val="20"/>
              </w:rPr>
              <w:t>Skills (paquetes de conocimiento)</w:t>
            </w:r>
          </w:p>
        </w:tc>
      </w:tr>
      <w:tr w:rsidR="008D6C86" w:rsidRPr="00C84E40" w14:paraId="17698DD0" w14:textId="77777777">
        <w:trPr>
          <w:jc w:val="center"/>
        </w:trPr>
        <w:tc>
          <w:tcPr>
            <w:tcW w:w="1440" w:type="dxa"/>
          </w:tcPr>
          <w:p w14:paraId="4D1FABCC" w14:textId="77777777" w:rsidR="008D6C86" w:rsidRDefault="00000000">
            <w:pPr>
              <w:spacing w:after="40"/>
            </w:pPr>
            <w:r>
              <w:rPr>
                <w:sz w:val="20"/>
              </w:rPr>
              <w:t>Qué son</w:t>
            </w:r>
          </w:p>
        </w:tc>
        <w:tc>
          <w:tcPr>
            <w:tcW w:w="3888" w:type="dxa"/>
          </w:tcPr>
          <w:p w14:paraId="530E9104" w14:textId="77777777" w:rsidR="008D6C86" w:rsidRPr="00C84E40" w:rsidRDefault="00000000">
            <w:pPr>
              <w:spacing w:after="40"/>
              <w:rPr>
                <w:lang w:val="es-ES"/>
              </w:rPr>
            </w:pPr>
            <w:r w:rsidRPr="00C84E40">
              <w:rPr>
                <w:sz w:val="20"/>
                <w:lang w:val="es-ES"/>
              </w:rPr>
              <w:t xml:space="preserve">Capacidades que el agente ya tiene: buscar en el código, crear y modificar archivos, ejecutar comandos, leer </w:t>
            </w:r>
            <w:proofErr w:type="spellStart"/>
            <w:r w:rsidRPr="00C84E40">
              <w:rPr>
                <w:sz w:val="20"/>
                <w:lang w:val="es-ES"/>
              </w:rPr>
              <w:t>URLs</w:t>
            </w:r>
            <w:proofErr w:type="spellEnd"/>
            <w:r w:rsidRPr="00C84E40">
              <w:rPr>
                <w:sz w:val="20"/>
                <w:lang w:val="es-ES"/>
              </w:rPr>
              <w:t xml:space="preserve">, consultar </w:t>
            </w:r>
            <w:proofErr w:type="spellStart"/>
            <w:r w:rsidRPr="00C84E40">
              <w:rPr>
                <w:sz w:val="20"/>
                <w:lang w:val="es-ES"/>
              </w:rPr>
              <w:t>issues</w:t>
            </w:r>
            <w:proofErr w:type="spellEnd"/>
            <w:r w:rsidRPr="00C84E40">
              <w:rPr>
                <w:sz w:val="20"/>
                <w:lang w:val="es-ES"/>
              </w:rPr>
              <w:t xml:space="preserve"> y </w:t>
            </w:r>
            <w:proofErr w:type="spellStart"/>
            <w:r w:rsidRPr="00C84E40">
              <w:rPr>
                <w:sz w:val="20"/>
                <w:lang w:val="es-ES"/>
              </w:rPr>
              <w:t>PRs</w:t>
            </w:r>
            <w:proofErr w:type="spellEnd"/>
            <w:r w:rsidRPr="00C84E40">
              <w:rPr>
                <w:sz w:val="20"/>
                <w:lang w:val="es-ES"/>
              </w:rPr>
              <w:t>.</w:t>
            </w:r>
          </w:p>
        </w:tc>
        <w:tc>
          <w:tcPr>
            <w:tcW w:w="3888" w:type="dxa"/>
          </w:tcPr>
          <w:p w14:paraId="70DE3379" w14:textId="77777777" w:rsidR="008D6C86" w:rsidRPr="00C84E40" w:rsidRDefault="00000000">
            <w:pPr>
              <w:spacing w:after="40"/>
              <w:rPr>
                <w:lang w:val="es-ES"/>
              </w:rPr>
            </w:pPr>
            <w:r w:rsidRPr="00C84E40">
              <w:rPr>
                <w:sz w:val="20"/>
                <w:lang w:val="es-ES"/>
              </w:rPr>
              <w:t>Conocimiento especializado que define cómo hacer una tarea concreta.</w:t>
            </w:r>
          </w:p>
        </w:tc>
      </w:tr>
      <w:tr w:rsidR="008D6C86" w14:paraId="658C76E5" w14:textId="77777777">
        <w:trPr>
          <w:jc w:val="center"/>
        </w:trPr>
        <w:tc>
          <w:tcPr>
            <w:tcW w:w="1440" w:type="dxa"/>
          </w:tcPr>
          <w:p w14:paraId="47722AEC" w14:textId="77777777" w:rsidR="008D6C86" w:rsidRDefault="00000000">
            <w:pPr>
              <w:spacing w:after="40"/>
            </w:pPr>
            <w:proofErr w:type="spellStart"/>
            <w:r>
              <w:rPr>
                <w:sz w:val="20"/>
              </w:rPr>
              <w:t>Quién</w:t>
            </w:r>
            <w:proofErr w:type="spellEnd"/>
            <w:r>
              <w:rPr>
                <w:sz w:val="20"/>
              </w:rPr>
              <w:t xml:space="preserve"> las </w:t>
            </w:r>
            <w:proofErr w:type="spellStart"/>
            <w:r>
              <w:rPr>
                <w:sz w:val="20"/>
              </w:rPr>
              <w:t>crea</w:t>
            </w:r>
            <w:proofErr w:type="spellEnd"/>
          </w:p>
        </w:tc>
        <w:tc>
          <w:tcPr>
            <w:tcW w:w="3888" w:type="dxa"/>
          </w:tcPr>
          <w:p w14:paraId="01E568B8" w14:textId="77777777" w:rsidR="008D6C86" w:rsidRPr="00C84E40" w:rsidRDefault="00000000">
            <w:pPr>
              <w:spacing w:after="40"/>
              <w:rPr>
                <w:lang w:val="es-ES"/>
              </w:rPr>
            </w:pPr>
            <w:r w:rsidRPr="00C84E40">
              <w:rPr>
                <w:sz w:val="20"/>
                <w:lang w:val="es-ES"/>
              </w:rPr>
              <w:t>Nadie: vienen incorporadas en el producto.</w:t>
            </w:r>
          </w:p>
        </w:tc>
        <w:tc>
          <w:tcPr>
            <w:tcW w:w="3888" w:type="dxa"/>
          </w:tcPr>
          <w:p w14:paraId="58EF0B2C" w14:textId="77777777" w:rsidR="008D6C86" w:rsidRDefault="00000000">
            <w:pPr>
              <w:spacing w:after="40"/>
            </w:pPr>
            <w:r>
              <w:rPr>
                <w:sz w:val="20"/>
              </w:rPr>
              <w:t xml:space="preserve">Tú, o </w:t>
            </w:r>
            <w:proofErr w:type="spellStart"/>
            <w:r>
              <w:rPr>
                <w:sz w:val="20"/>
              </w:rPr>
              <w:t>tu</w:t>
            </w:r>
            <w:proofErr w:type="spellEnd"/>
            <w:r>
              <w:rPr>
                <w:sz w:val="20"/>
              </w:rPr>
              <w:t xml:space="preserve"> </w:t>
            </w:r>
            <w:proofErr w:type="spellStart"/>
            <w:r>
              <w:rPr>
                <w:sz w:val="20"/>
              </w:rPr>
              <w:t>equipo</w:t>
            </w:r>
            <w:proofErr w:type="spellEnd"/>
            <w:r>
              <w:rPr>
                <w:sz w:val="20"/>
              </w:rPr>
              <w:t>.</w:t>
            </w:r>
          </w:p>
        </w:tc>
      </w:tr>
      <w:tr w:rsidR="008D6C86" w14:paraId="62A9A318" w14:textId="77777777">
        <w:trPr>
          <w:jc w:val="center"/>
        </w:trPr>
        <w:tc>
          <w:tcPr>
            <w:tcW w:w="1440" w:type="dxa"/>
          </w:tcPr>
          <w:p w14:paraId="58BA0CDA" w14:textId="77777777" w:rsidR="008D6C86" w:rsidRDefault="00000000">
            <w:pPr>
              <w:spacing w:after="40"/>
            </w:pPr>
            <w:r>
              <w:rPr>
                <w:sz w:val="20"/>
              </w:rPr>
              <w:t>Analogía</w:t>
            </w:r>
          </w:p>
        </w:tc>
        <w:tc>
          <w:tcPr>
            <w:tcW w:w="3888" w:type="dxa"/>
          </w:tcPr>
          <w:p w14:paraId="748BE2FB" w14:textId="77777777" w:rsidR="008D6C86" w:rsidRPr="00C84E40" w:rsidRDefault="00000000">
            <w:pPr>
              <w:spacing w:after="40"/>
              <w:rPr>
                <w:lang w:val="es-ES"/>
              </w:rPr>
            </w:pPr>
            <w:r w:rsidRPr="00C84E40">
              <w:rPr>
                <w:sz w:val="20"/>
                <w:lang w:val="es-ES"/>
              </w:rPr>
              <w:t>Los brazos y los ojos.</w:t>
            </w:r>
          </w:p>
        </w:tc>
        <w:tc>
          <w:tcPr>
            <w:tcW w:w="3888" w:type="dxa"/>
          </w:tcPr>
          <w:p w14:paraId="358FA494" w14:textId="77777777" w:rsidR="008D6C86" w:rsidRDefault="00000000">
            <w:pPr>
              <w:spacing w:after="40"/>
            </w:pPr>
            <w:r>
              <w:rPr>
                <w:sz w:val="20"/>
              </w:rPr>
              <w:t xml:space="preserve">Los </w:t>
            </w:r>
            <w:proofErr w:type="spellStart"/>
            <w:r>
              <w:rPr>
                <w:sz w:val="20"/>
              </w:rPr>
              <w:t>libros</w:t>
            </w:r>
            <w:proofErr w:type="spellEnd"/>
            <w:r>
              <w:rPr>
                <w:sz w:val="20"/>
              </w:rPr>
              <w:t xml:space="preserve"> de </w:t>
            </w:r>
            <w:proofErr w:type="spellStart"/>
            <w:r>
              <w:rPr>
                <w:sz w:val="20"/>
              </w:rPr>
              <w:t>recetas</w:t>
            </w:r>
            <w:proofErr w:type="spellEnd"/>
            <w:r>
              <w:rPr>
                <w:sz w:val="20"/>
              </w:rPr>
              <w:t>.</w:t>
            </w:r>
          </w:p>
        </w:tc>
      </w:tr>
    </w:tbl>
    <w:p w14:paraId="20E2CE0D" w14:textId="77777777" w:rsidR="008D6C86" w:rsidRDefault="008D6C86">
      <w:pPr>
        <w:spacing w:after="80"/>
      </w:pPr>
    </w:p>
    <w:p w14:paraId="380785A4" w14:textId="77777777" w:rsidR="008D6C86" w:rsidRPr="00C84E40" w:rsidRDefault="00000000">
      <w:pPr>
        <w:rPr>
          <w:lang w:val="es-ES"/>
        </w:rPr>
      </w:pPr>
      <w:r w:rsidRPr="00C84E40">
        <w:rPr>
          <w:lang w:val="es-ES"/>
        </w:rPr>
        <w:t xml:space="preserve">En resumen: las </w:t>
      </w:r>
      <w:proofErr w:type="spellStart"/>
      <w:r w:rsidRPr="00C84E40">
        <w:rPr>
          <w:lang w:val="es-ES"/>
        </w:rPr>
        <w:t>tools</w:t>
      </w:r>
      <w:proofErr w:type="spellEnd"/>
      <w:r w:rsidRPr="00C84E40">
        <w:rPr>
          <w:lang w:val="es-ES"/>
        </w:rPr>
        <w:t xml:space="preserve"> definen qué puede hacer el agente; las </w:t>
      </w:r>
      <w:proofErr w:type="spellStart"/>
      <w:r w:rsidRPr="00C84E40">
        <w:rPr>
          <w:lang w:val="es-ES"/>
        </w:rPr>
        <w:t>skills</w:t>
      </w:r>
      <w:proofErr w:type="spellEnd"/>
      <w:r w:rsidRPr="00C84E40">
        <w:rPr>
          <w:lang w:val="es-ES"/>
        </w:rPr>
        <w:t xml:space="preserve"> definen cómo lo hacéis vosotros.</w:t>
      </w:r>
    </w:p>
    <w:p w14:paraId="139EB1E8" w14:textId="77777777" w:rsidR="008D6C86" w:rsidRDefault="00000000">
      <w:pPr>
        <w:pStyle w:val="Ttulo2"/>
      </w:pPr>
      <w:r>
        <w:t xml:space="preserve">3.3 Skill </w:t>
      </w:r>
      <w:proofErr w:type="spellStart"/>
      <w:r>
        <w:t>frente</w:t>
      </w:r>
      <w:proofErr w:type="spellEnd"/>
      <w:r>
        <w:t xml:space="preserve"> a prompt file</w:t>
      </w:r>
    </w:p>
    <w:tbl>
      <w:tblPr>
        <w:tblStyle w:val="Tablaconcuadrcula"/>
        <w:tblW w:w="0" w:type="auto"/>
        <w:jc w:val="center"/>
        <w:tblLook w:val="04A0" w:firstRow="1" w:lastRow="0" w:firstColumn="1" w:lastColumn="0" w:noHBand="0" w:noVBand="1"/>
      </w:tblPr>
      <w:tblGrid>
        <w:gridCol w:w="1872"/>
        <w:gridCol w:w="3600"/>
        <w:gridCol w:w="3744"/>
      </w:tblGrid>
      <w:tr w:rsidR="008D6C86" w14:paraId="3B7E526E" w14:textId="77777777">
        <w:trPr>
          <w:jc w:val="center"/>
        </w:trPr>
        <w:tc>
          <w:tcPr>
            <w:tcW w:w="1872" w:type="dxa"/>
            <w:shd w:val="clear" w:color="auto" w:fill="1B1E2D"/>
          </w:tcPr>
          <w:p w14:paraId="4A1BD624" w14:textId="77777777" w:rsidR="008D6C86" w:rsidRDefault="008D6C86"/>
        </w:tc>
        <w:tc>
          <w:tcPr>
            <w:tcW w:w="3600" w:type="dxa"/>
            <w:shd w:val="clear" w:color="auto" w:fill="1B1E2D"/>
          </w:tcPr>
          <w:p w14:paraId="28F2FA26" w14:textId="77777777" w:rsidR="008D6C86" w:rsidRDefault="00000000">
            <w:r>
              <w:rPr>
                <w:b/>
                <w:color w:val="FFFFFF"/>
                <w:sz w:val="20"/>
              </w:rPr>
              <w:t>Prompt file</w:t>
            </w:r>
          </w:p>
        </w:tc>
        <w:tc>
          <w:tcPr>
            <w:tcW w:w="3744" w:type="dxa"/>
            <w:shd w:val="clear" w:color="auto" w:fill="1B1E2D"/>
          </w:tcPr>
          <w:p w14:paraId="0C7339D5" w14:textId="77777777" w:rsidR="008D6C86" w:rsidRDefault="00000000">
            <w:r>
              <w:rPr>
                <w:b/>
                <w:color w:val="FFFFFF"/>
                <w:sz w:val="20"/>
              </w:rPr>
              <w:t>Skill</w:t>
            </w:r>
          </w:p>
        </w:tc>
      </w:tr>
      <w:tr w:rsidR="008D6C86" w:rsidRPr="00C84E40" w14:paraId="7929A54B" w14:textId="77777777">
        <w:trPr>
          <w:jc w:val="center"/>
        </w:trPr>
        <w:tc>
          <w:tcPr>
            <w:tcW w:w="1872" w:type="dxa"/>
          </w:tcPr>
          <w:p w14:paraId="782D2CAF" w14:textId="77777777" w:rsidR="008D6C86" w:rsidRDefault="00000000">
            <w:pPr>
              <w:spacing w:after="40"/>
            </w:pPr>
            <w:r>
              <w:rPr>
                <w:sz w:val="20"/>
              </w:rPr>
              <w:t>Invocación</w:t>
            </w:r>
          </w:p>
        </w:tc>
        <w:tc>
          <w:tcPr>
            <w:tcW w:w="3600" w:type="dxa"/>
          </w:tcPr>
          <w:p w14:paraId="781836E6" w14:textId="77777777" w:rsidR="008D6C86" w:rsidRDefault="00000000">
            <w:pPr>
              <w:spacing w:after="40"/>
            </w:pPr>
            <w:r>
              <w:rPr>
                <w:sz w:val="20"/>
              </w:rPr>
              <w:t>Solo manual, con /nombre</w:t>
            </w:r>
          </w:p>
        </w:tc>
        <w:tc>
          <w:tcPr>
            <w:tcW w:w="3744" w:type="dxa"/>
          </w:tcPr>
          <w:p w14:paraId="53FF032D" w14:textId="77777777" w:rsidR="008D6C86" w:rsidRPr="00C84E40" w:rsidRDefault="00000000">
            <w:pPr>
              <w:spacing w:after="40"/>
              <w:rPr>
                <w:lang w:val="es-ES"/>
              </w:rPr>
            </w:pPr>
            <w:r w:rsidRPr="00C84E40">
              <w:rPr>
                <w:sz w:val="20"/>
                <w:lang w:val="es-ES"/>
              </w:rPr>
              <w:t>Manual o automática por descripción</w:t>
            </w:r>
          </w:p>
        </w:tc>
      </w:tr>
      <w:tr w:rsidR="008D6C86" w14:paraId="40766BF6" w14:textId="77777777">
        <w:trPr>
          <w:jc w:val="center"/>
        </w:trPr>
        <w:tc>
          <w:tcPr>
            <w:tcW w:w="1872" w:type="dxa"/>
          </w:tcPr>
          <w:p w14:paraId="4DB7272E" w14:textId="77777777" w:rsidR="008D6C86" w:rsidRDefault="00000000">
            <w:pPr>
              <w:spacing w:after="40"/>
            </w:pPr>
            <w:proofErr w:type="spellStart"/>
            <w:r>
              <w:rPr>
                <w:sz w:val="20"/>
              </w:rPr>
              <w:t>Recursos</w:t>
            </w:r>
            <w:proofErr w:type="spellEnd"/>
            <w:r>
              <w:rPr>
                <w:sz w:val="20"/>
              </w:rPr>
              <w:t xml:space="preserve"> </w:t>
            </w:r>
            <w:proofErr w:type="spellStart"/>
            <w:r>
              <w:rPr>
                <w:sz w:val="20"/>
              </w:rPr>
              <w:t>adjuntos</w:t>
            </w:r>
            <w:proofErr w:type="spellEnd"/>
          </w:p>
        </w:tc>
        <w:tc>
          <w:tcPr>
            <w:tcW w:w="3600" w:type="dxa"/>
          </w:tcPr>
          <w:p w14:paraId="0666F026" w14:textId="77777777" w:rsidR="008D6C86" w:rsidRDefault="00000000">
            <w:pPr>
              <w:spacing w:after="40"/>
            </w:pPr>
            <w:r>
              <w:rPr>
                <w:sz w:val="20"/>
              </w:rPr>
              <w:t>No</w:t>
            </w:r>
          </w:p>
        </w:tc>
        <w:tc>
          <w:tcPr>
            <w:tcW w:w="3744" w:type="dxa"/>
          </w:tcPr>
          <w:p w14:paraId="36178C84" w14:textId="77777777" w:rsidR="008D6C86" w:rsidRDefault="00000000">
            <w:pPr>
              <w:spacing w:after="40"/>
            </w:pPr>
            <w:r>
              <w:rPr>
                <w:sz w:val="20"/>
              </w:rPr>
              <w:t>Sí: documentos, ejemplos, scripts</w:t>
            </w:r>
          </w:p>
        </w:tc>
      </w:tr>
      <w:tr w:rsidR="008D6C86" w14:paraId="6B05749B" w14:textId="77777777">
        <w:trPr>
          <w:jc w:val="center"/>
        </w:trPr>
        <w:tc>
          <w:tcPr>
            <w:tcW w:w="1872" w:type="dxa"/>
          </w:tcPr>
          <w:p w14:paraId="1A188533" w14:textId="77777777" w:rsidR="008D6C86" w:rsidRDefault="00000000">
            <w:pPr>
              <w:spacing w:after="40"/>
            </w:pPr>
            <w:r>
              <w:rPr>
                <w:sz w:val="20"/>
              </w:rPr>
              <w:t>Carga</w:t>
            </w:r>
          </w:p>
        </w:tc>
        <w:tc>
          <w:tcPr>
            <w:tcW w:w="3600" w:type="dxa"/>
          </w:tcPr>
          <w:p w14:paraId="39BABE49" w14:textId="77777777" w:rsidR="008D6C86" w:rsidRDefault="00000000">
            <w:pPr>
              <w:spacing w:after="40"/>
            </w:pPr>
            <w:r>
              <w:rPr>
                <w:sz w:val="20"/>
              </w:rPr>
              <w:t>Completa al invocarlo</w:t>
            </w:r>
          </w:p>
        </w:tc>
        <w:tc>
          <w:tcPr>
            <w:tcW w:w="3744" w:type="dxa"/>
          </w:tcPr>
          <w:p w14:paraId="4C22B84E" w14:textId="77777777" w:rsidR="008D6C86" w:rsidRDefault="00000000">
            <w:pPr>
              <w:spacing w:after="40"/>
            </w:pPr>
            <w:r>
              <w:rPr>
                <w:sz w:val="20"/>
              </w:rPr>
              <w:t>Progresiva</w:t>
            </w:r>
          </w:p>
        </w:tc>
      </w:tr>
      <w:tr w:rsidR="008D6C86" w:rsidRPr="00C84E40" w14:paraId="1CE8855D" w14:textId="77777777">
        <w:trPr>
          <w:jc w:val="center"/>
        </w:trPr>
        <w:tc>
          <w:tcPr>
            <w:tcW w:w="1872" w:type="dxa"/>
          </w:tcPr>
          <w:p w14:paraId="4B574A34" w14:textId="77777777" w:rsidR="008D6C86" w:rsidRDefault="00000000">
            <w:pPr>
              <w:spacing w:after="40"/>
            </w:pPr>
            <w:r>
              <w:rPr>
                <w:sz w:val="20"/>
              </w:rPr>
              <w:t>Ideal para</w:t>
            </w:r>
          </w:p>
        </w:tc>
        <w:tc>
          <w:tcPr>
            <w:tcW w:w="3600" w:type="dxa"/>
          </w:tcPr>
          <w:p w14:paraId="6EC69C4E" w14:textId="77777777" w:rsidR="008D6C86" w:rsidRDefault="00000000">
            <w:pPr>
              <w:spacing w:after="40"/>
            </w:pPr>
            <w:r>
              <w:rPr>
                <w:sz w:val="20"/>
              </w:rPr>
              <w:t>Tareas simples y concretas</w:t>
            </w:r>
          </w:p>
        </w:tc>
        <w:tc>
          <w:tcPr>
            <w:tcW w:w="3744" w:type="dxa"/>
          </w:tcPr>
          <w:p w14:paraId="5467605C" w14:textId="77777777" w:rsidR="008D6C86" w:rsidRPr="00C84E40" w:rsidRDefault="00000000">
            <w:pPr>
              <w:spacing w:after="40"/>
              <w:rPr>
                <w:lang w:val="es-ES"/>
              </w:rPr>
            </w:pPr>
            <w:r w:rsidRPr="00C84E40">
              <w:rPr>
                <w:sz w:val="20"/>
                <w:lang w:val="es-ES"/>
              </w:rPr>
              <w:t xml:space="preserve">Procesos de varios pasos con material de </w:t>
            </w:r>
            <w:r w:rsidRPr="00C84E40">
              <w:rPr>
                <w:sz w:val="20"/>
                <w:lang w:val="es-ES"/>
              </w:rPr>
              <w:lastRenderedPageBreak/>
              <w:t>apoyo</w:t>
            </w:r>
          </w:p>
        </w:tc>
      </w:tr>
    </w:tbl>
    <w:p w14:paraId="1F50EF65" w14:textId="77777777" w:rsidR="008D6C86" w:rsidRPr="00C84E40" w:rsidRDefault="008D6C86">
      <w:pPr>
        <w:spacing w:after="80"/>
        <w:rPr>
          <w:lang w:val="es-ES"/>
        </w:rPr>
      </w:pPr>
    </w:p>
    <w:p w14:paraId="7EFCA86A" w14:textId="77777777" w:rsidR="008D6C86" w:rsidRPr="00C84E40" w:rsidRDefault="00000000">
      <w:pPr>
        <w:rPr>
          <w:lang w:val="es-ES"/>
        </w:rPr>
      </w:pPr>
      <w:r w:rsidRPr="00C84E40">
        <w:rPr>
          <w:lang w:val="es-ES"/>
        </w:rPr>
        <w:t xml:space="preserve">Los </w:t>
      </w:r>
      <w:proofErr w:type="spellStart"/>
      <w:r w:rsidRPr="00C84E40">
        <w:rPr>
          <w:lang w:val="es-ES"/>
        </w:rPr>
        <w:t>prompt</w:t>
      </w:r>
      <w:proofErr w:type="spellEnd"/>
      <w:r w:rsidRPr="00C84E40">
        <w:rPr>
          <w:lang w:val="es-ES"/>
        </w:rPr>
        <w:t xml:space="preserve"> files no están obsoletos. Para una tarea simple que no necesita recursos, siguen siendo la opción correcta y más ligera.</w:t>
      </w:r>
    </w:p>
    <w:p w14:paraId="3DD5E996" w14:textId="77777777" w:rsidR="008D6C86" w:rsidRPr="00C84E40" w:rsidRDefault="00000000">
      <w:pPr>
        <w:pStyle w:val="Ttulo2"/>
        <w:rPr>
          <w:lang w:val="es-ES"/>
        </w:rPr>
      </w:pPr>
      <w:r w:rsidRPr="00C84E40">
        <w:rPr>
          <w:lang w:val="es-ES"/>
        </w:rPr>
        <w:t>3.4 Skill frente a agente</w:t>
      </w:r>
    </w:p>
    <w:p w14:paraId="526EFBBA" w14:textId="77777777" w:rsidR="008D6C86" w:rsidRPr="00C84E40" w:rsidRDefault="00000000">
      <w:pPr>
        <w:rPr>
          <w:lang w:val="es-ES"/>
        </w:rPr>
      </w:pPr>
      <w:r w:rsidRPr="00C84E40">
        <w:rPr>
          <w:lang w:val="es-ES"/>
        </w:rPr>
        <w:t xml:space="preserve">Una </w:t>
      </w:r>
      <w:proofErr w:type="spellStart"/>
      <w:proofErr w:type="gramStart"/>
      <w:r w:rsidRPr="00C84E40">
        <w:rPr>
          <w:lang w:val="es-ES"/>
        </w:rPr>
        <w:t>skill</w:t>
      </w:r>
      <w:proofErr w:type="spellEnd"/>
      <w:proofErr w:type="gramEnd"/>
      <w:r w:rsidRPr="00C84E40">
        <w:rPr>
          <w:lang w:val="es-ES"/>
        </w:rPr>
        <w:t xml:space="preserve"> es una tarea; un agente es un rol. La diferencia clave es la persistencia: un agente mantiene su papel durante toda la conversación. Si se le pide a un agente revisor que revise un cambio y después se le pregunta por los </w:t>
      </w:r>
      <w:proofErr w:type="spellStart"/>
      <w:r w:rsidRPr="00C84E40">
        <w:rPr>
          <w:lang w:val="es-ES"/>
        </w:rPr>
        <w:t>tests</w:t>
      </w:r>
      <w:proofErr w:type="spellEnd"/>
      <w:r w:rsidRPr="00C84E40">
        <w:rPr>
          <w:lang w:val="es-ES"/>
        </w:rPr>
        <w:t xml:space="preserve">, sigue razonando como revisor. Una </w:t>
      </w:r>
      <w:proofErr w:type="spellStart"/>
      <w:proofErr w:type="gramStart"/>
      <w:r w:rsidRPr="00C84E40">
        <w:rPr>
          <w:lang w:val="es-ES"/>
        </w:rPr>
        <w:t>skill</w:t>
      </w:r>
      <w:proofErr w:type="spellEnd"/>
      <w:proofErr w:type="gramEnd"/>
      <w:r w:rsidRPr="00C84E40">
        <w:rPr>
          <w:lang w:val="es-ES"/>
        </w:rPr>
        <w:t xml:space="preserve"> se aplica a la tarea que la ha activado y no arrastra ese rol.</w:t>
      </w:r>
    </w:p>
    <w:p w14:paraId="06BBFF6B" w14:textId="77777777" w:rsidR="008D6C86" w:rsidRPr="00C84E40" w:rsidRDefault="00000000">
      <w:pPr>
        <w:rPr>
          <w:lang w:val="es-ES"/>
        </w:rPr>
      </w:pPr>
      <w:r w:rsidRPr="00C84E40">
        <w:rPr>
          <w:lang w:val="es-ES"/>
        </w:rPr>
        <w:t xml:space="preserve">Ambos se combinan: un agente puede apoyarse en </w:t>
      </w:r>
      <w:proofErr w:type="spellStart"/>
      <w:r w:rsidRPr="00C84E40">
        <w:rPr>
          <w:lang w:val="es-ES"/>
        </w:rPr>
        <w:t>skills</w:t>
      </w:r>
      <w:proofErr w:type="spellEnd"/>
      <w:r w:rsidRPr="00C84E40">
        <w:rPr>
          <w:lang w:val="es-ES"/>
        </w:rPr>
        <w:t xml:space="preserve"> para ejecutar partes concretas de su trabajo.</w:t>
      </w:r>
    </w:p>
    <w:p w14:paraId="75424E1C" w14:textId="77777777" w:rsidR="008D6C86" w:rsidRPr="00C84E40" w:rsidRDefault="00000000">
      <w:pPr>
        <w:pStyle w:val="Ttulo2"/>
        <w:rPr>
          <w:lang w:val="es-ES"/>
        </w:rPr>
      </w:pPr>
      <w:r w:rsidRPr="00C84E40">
        <w:rPr>
          <w:lang w:val="es-ES"/>
        </w:rPr>
        <w:t xml:space="preserve">3.5 Skill frente a </w:t>
      </w:r>
      <w:proofErr w:type="spellStart"/>
      <w:r w:rsidRPr="00C84E40">
        <w:rPr>
          <w:lang w:val="es-ES"/>
        </w:rPr>
        <w:t>instructions</w:t>
      </w:r>
      <w:proofErr w:type="spellEnd"/>
    </w:p>
    <w:p w14:paraId="0BBB88C1" w14:textId="77777777" w:rsidR="008D6C86" w:rsidRPr="00C84E40" w:rsidRDefault="00000000">
      <w:pPr>
        <w:rPr>
          <w:lang w:val="es-ES"/>
        </w:rPr>
      </w:pPr>
      <w:r w:rsidRPr="00C84E40">
        <w:rPr>
          <w:lang w:val="es-ES"/>
        </w:rPr>
        <w:t xml:space="preserve">Las </w:t>
      </w:r>
      <w:proofErr w:type="spellStart"/>
      <w:r w:rsidRPr="00C84E40">
        <w:rPr>
          <w:lang w:val="es-ES"/>
        </w:rPr>
        <w:t>instructions</w:t>
      </w:r>
      <w:proofErr w:type="spellEnd"/>
      <w:r w:rsidRPr="00C84E40">
        <w:rPr>
          <w:lang w:val="es-ES"/>
        </w:rPr>
        <w:t xml:space="preserve"> se inyectan en absolutamente todas las peticiones: son las reglas que siempre aplican (el </w:t>
      </w:r>
      <w:proofErr w:type="spellStart"/>
      <w:r w:rsidRPr="00C84E40">
        <w:rPr>
          <w:lang w:val="es-ES"/>
        </w:rPr>
        <w:t>stack</w:t>
      </w:r>
      <w:proofErr w:type="spellEnd"/>
      <w:r w:rsidRPr="00C84E40">
        <w:rPr>
          <w:lang w:val="es-ES"/>
        </w:rPr>
        <w:t>, el idioma de respuesta, la arquitectura). Existen en dos variantes: globales para todo el repositorio, o asociadas a un tipo de archivo mediante un patrón (por ejemplo, reglas que solo se activan al editar archivos .</w:t>
      </w:r>
      <w:proofErr w:type="spellStart"/>
      <w:r w:rsidRPr="00C84E40">
        <w:rPr>
          <w:lang w:val="es-ES"/>
        </w:rPr>
        <w:t>cs</w:t>
      </w:r>
      <w:proofErr w:type="spellEnd"/>
      <w:r w:rsidRPr="00C84E40">
        <w:rPr>
          <w:lang w:val="es-ES"/>
        </w:rPr>
        <w:t xml:space="preserve"> </w:t>
      </w:r>
      <w:proofErr w:type="gramStart"/>
      <w:r w:rsidRPr="00C84E40">
        <w:rPr>
          <w:lang w:val="es-ES"/>
        </w:rPr>
        <w:t>o .</w:t>
      </w:r>
      <w:proofErr w:type="spellStart"/>
      <w:r w:rsidRPr="00C84E40">
        <w:rPr>
          <w:lang w:val="es-ES"/>
        </w:rPr>
        <w:t>cbl</w:t>
      </w:r>
      <w:proofErr w:type="spellEnd"/>
      <w:proofErr w:type="gramEnd"/>
      <w:r w:rsidRPr="00C84E40">
        <w:rPr>
          <w:lang w:val="es-ES"/>
        </w:rPr>
        <w:t>).</w:t>
      </w:r>
    </w:p>
    <w:p w14:paraId="3479FBE7" w14:textId="77777777" w:rsidR="008D6C86" w:rsidRPr="00C84E40" w:rsidRDefault="00000000">
      <w:pPr>
        <w:rPr>
          <w:lang w:val="es-ES"/>
        </w:rPr>
      </w:pPr>
      <w:r w:rsidRPr="00C84E40">
        <w:rPr>
          <w:lang w:val="es-ES"/>
        </w:rPr>
        <w:t xml:space="preserve">Regla de decisión: si es una norma que debe cumplirse siempre, es una </w:t>
      </w:r>
      <w:proofErr w:type="spellStart"/>
      <w:r w:rsidRPr="00C84E40">
        <w:rPr>
          <w:lang w:val="es-ES"/>
        </w:rPr>
        <w:t>instruction</w:t>
      </w:r>
      <w:proofErr w:type="spellEnd"/>
      <w:r w:rsidRPr="00C84E40">
        <w:rPr>
          <w:lang w:val="es-ES"/>
        </w:rPr>
        <w:t xml:space="preserve">. Si es un procedimiento que se ejecuta cuando toca, es una </w:t>
      </w:r>
      <w:proofErr w:type="spellStart"/>
      <w:proofErr w:type="gramStart"/>
      <w:r w:rsidRPr="00C84E40">
        <w:rPr>
          <w:lang w:val="es-ES"/>
        </w:rPr>
        <w:t>skill</w:t>
      </w:r>
      <w:proofErr w:type="spellEnd"/>
      <w:proofErr w:type="gramEnd"/>
      <w:r w:rsidRPr="00C84E40">
        <w:rPr>
          <w:lang w:val="es-ES"/>
        </w:rPr>
        <w:t>.</w:t>
      </w:r>
    </w:p>
    <w:p w14:paraId="46C191B4" w14:textId="77777777" w:rsidR="008D6C86" w:rsidRPr="00C84E40" w:rsidRDefault="00000000">
      <w:pPr>
        <w:pStyle w:val="Ttulo2"/>
        <w:rPr>
          <w:lang w:val="es-ES"/>
        </w:rPr>
      </w:pPr>
      <w:r w:rsidRPr="00C84E40">
        <w:rPr>
          <w:lang w:val="es-ES"/>
        </w:rPr>
        <w:t>3.6 Skill frente a MCP</w:t>
      </w:r>
    </w:p>
    <w:p w14:paraId="0AFF767E" w14:textId="77777777" w:rsidR="008D6C86" w:rsidRPr="00C84E40" w:rsidRDefault="00000000">
      <w:pPr>
        <w:rPr>
          <w:lang w:val="es-ES"/>
        </w:rPr>
      </w:pPr>
      <w:r w:rsidRPr="00C84E40">
        <w:rPr>
          <w:lang w:val="es-ES"/>
        </w:rPr>
        <w:t xml:space="preserve">MCP (Model </w:t>
      </w:r>
      <w:proofErr w:type="spellStart"/>
      <w:r w:rsidRPr="00C84E40">
        <w:rPr>
          <w:lang w:val="es-ES"/>
        </w:rPr>
        <w:t>Context</w:t>
      </w:r>
      <w:proofErr w:type="spellEnd"/>
      <w:r w:rsidRPr="00C84E40">
        <w:rPr>
          <w:lang w:val="es-ES"/>
        </w:rPr>
        <w:t xml:space="preserve"> </w:t>
      </w:r>
      <w:proofErr w:type="spellStart"/>
      <w:r w:rsidRPr="00C84E40">
        <w:rPr>
          <w:lang w:val="es-ES"/>
        </w:rPr>
        <w:t>Protocol</w:t>
      </w:r>
      <w:proofErr w:type="spellEnd"/>
      <w:r w:rsidRPr="00C84E40">
        <w:rPr>
          <w:lang w:val="es-ES"/>
        </w:rPr>
        <w:t>) es el protocolo que conecta al asistente con servicios externos: el gestor de incidencias, el repositorio remoto, un navegador, un sistema de ficheros. Es, en la analogía habitual, el conector universal.</w:t>
      </w:r>
    </w:p>
    <w:p w14:paraId="057179EC" w14:textId="77777777" w:rsidR="008D6C86" w:rsidRPr="00C84E40" w:rsidRDefault="00000000">
      <w:pPr>
        <w:rPr>
          <w:lang w:val="es-ES"/>
        </w:rPr>
      </w:pPr>
      <w:r w:rsidRPr="00C84E40">
        <w:rPr>
          <w:lang w:val="es-ES"/>
        </w:rPr>
        <w:t xml:space="preserve">Diferencia esencial: una </w:t>
      </w:r>
      <w:proofErr w:type="spellStart"/>
      <w:proofErr w:type="gramStart"/>
      <w:r w:rsidRPr="00C84E40">
        <w:rPr>
          <w:lang w:val="es-ES"/>
        </w:rPr>
        <w:t>skill</w:t>
      </w:r>
      <w:proofErr w:type="spellEnd"/>
      <w:proofErr w:type="gramEnd"/>
      <w:r w:rsidRPr="00C84E40">
        <w:rPr>
          <w:lang w:val="es-ES"/>
        </w:rPr>
        <w:t xml:space="preserve"> aporta conocimiento estático (lo que está escrito en ella); MCP aporta acceso a datos vivos. Si lo que se necesita es leer el </w:t>
      </w:r>
      <w:proofErr w:type="gramStart"/>
      <w:r w:rsidRPr="00C84E40">
        <w:rPr>
          <w:lang w:val="es-ES"/>
        </w:rPr>
        <w:t>ticket</w:t>
      </w:r>
      <w:proofErr w:type="gramEnd"/>
      <w:r w:rsidRPr="00C84E40">
        <w:rPr>
          <w:lang w:val="es-ES"/>
        </w:rPr>
        <w:t xml:space="preserve"> número 1234 de verdad, eso es MCP, no una </w:t>
      </w:r>
      <w:proofErr w:type="spellStart"/>
      <w:proofErr w:type="gramStart"/>
      <w:r w:rsidRPr="00C84E40">
        <w:rPr>
          <w:lang w:val="es-ES"/>
        </w:rPr>
        <w:t>skill</w:t>
      </w:r>
      <w:proofErr w:type="spellEnd"/>
      <w:proofErr w:type="gramEnd"/>
      <w:r w:rsidRPr="00C84E40">
        <w:rPr>
          <w:lang w:val="es-ES"/>
        </w:rPr>
        <w:t xml:space="preserve">. Con frecuencia se usan juntos: MCP trae el dato, la </w:t>
      </w:r>
      <w:proofErr w:type="spellStart"/>
      <w:proofErr w:type="gramStart"/>
      <w:r w:rsidRPr="00C84E40">
        <w:rPr>
          <w:lang w:val="es-ES"/>
        </w:rPr>
        <w:t>skill</w:t>
      </w:r>
      <w:proofErr w:type="spellEnd"/>
      <w:proofErr w:type="gramEnd"/>
      <w:r w:rsidRPr="00C84E40">
        <w:rPr>
          <w:lang w:val="es-ES"/>
        </w:rPr>
        <w:t xml:space="preserve"> dice qué hacer con él.</w:t>
      </w:r>
    </w:p>
    <w:p w14:paraId="6D5F0469" w14:textId="77777777" w:rsidR="008D6C86" w:rsidRPr="00C84E40" w:rsidRDefault="00000000">
      <w:pPr>
        <w:pStyle w:val="Ttulo2"/>
        <w:rPr>
          <w:lang w:val="es-ES"/>
        </w:rPr>
      </w:pPr>
      <w:r w:rsidRPr="00C84E40">
        <w:rPr>
          <w:lang w:val="es-ES"/>
        </w:rPr>
        <w:t>3.7 Skill frente a memoria</w:t>
      </w:r>
    </w:p>
    <w:p w14:paraId="71391A64" w14:textId="77777777" w:rsidR="008D6C86" w:rsidRPr="008652BF" w:rsidRDefault="00000000">
      <w:pPr>
        <w:rPr>
          <w:lang w:val="es-ES"/>
        </w:rPr>
      </w:pPr>
      <w:r w:rsidRPr="00C84E40">
        <w:rPr>
          <w:lang w:val="es-ES"/>
        </w:rPr>
        <w:t xml:space="preserve">La memoria del asistente guarda preferencias y contexto personales entre sesiones (“prefiero respuestas concisas”, “esta semana trabajo en el módulo de facturación”). </w:t>
      </w:r>
      <w:r w:rsidRPr="008652BF">
        <w:rPr>
          <w:lang w:val="es-ES"/>
        </w:rPr>
        <w:t xml:space="preserve">Es individual y temporal. Una </w:t>
      </w:r>
      <w:proofErr w:type="spellStart"/>
      <w:proofErr w:type="gramStart"/>
      <w:r w:rsidRPr="008652BF">
        <w:rPr>
          <w:lang w:val="es-ES"/>
        </w:rPr>
        <w:t>skill</w:t>
      </w:r>
      <w:proofErr w:type="spellEnd"/>
      <w:proofErr w:type="gramEnd"/>
      <w:r w:rsidRPr="008652BF">
        <w:rPr>
          <w:lang w:val="es-ES"/>
        </w:rPr>
        <w:t xml:space="preserve"> es del repositorio, compartida y estable.</w:t>
      </w:r>
    </w:p>
    <w:p w14:paraId="36B65E0C" w14:textId="77777777" w:rsidR="008D6C86" w:rsidRPr="008652BF" w:rsidRDefault="00000000">
      <w:pPr>
        <w:rPr>
          <w:lang w:val="es-ES"/>
        </w:rPr>
      </w:pPr>
      <w:r w:rsidRPr="008652BF">
        <w:rPr>
          <w:lang w:val="es-ES"/>
        </w:rPr>
        <w:t xml:space="preserve">Regla de decisión resumida: lo que es del equipo o del repositorio va a </w:t>
      </w:r>
      <w:proofErr w:type="spellStart"/>
      <w:r w:rsidRPr="008652BF">
        <w:rPr>
          <w:lang w:val="es-ES"/>
        </w:rPr>
        <w:t>instructions</w:t>
      </w:r>
      <w:proofErr w:type="spellEnd"/>
      <w:r w:rsidRPr="008652BF">
        <w:rPr>
          <w:lang w:val="es-ES"/>
        </w:rPr>
        <w:t xml:space="preserve"> o </w:t>
      </w:r>
      <w:proofErr w:type="spellStart"/>
      <w:r w:rsidRPr="008652BF">
        <w:rPr>
          <w:lang w:val="es-ES"/>
        </w:rPr>
        <w:t>skills</w:t>
      </w:r>
      <w:proofErr w:type="spellEnd"/>
      <w:r w:rsidRPr="008652BF">
        <w:rPr>
          <w:lang w:val="es-ES"/>
        </w:rPr>
        <w:t>; lo personal o temporal va a memoria.</w:t>
      </w:r>
    </w:p>
    <w:p w14:paraId="0D42C59C" w14:textId="77777777" w:rsidR="008D6C86" w:rsidRPr="008652BF" w:rsidRDefault="00000000">
      <w:pPr>
        <w:rPr>
          <w:lang w:val="es-ES"/>
        </w:rPr>
      </w:pPr>
      <w:r w:rsidRPr="008652BF">
        <w:rPr>
          <w:lang w:val="es-ES"/>
        </w:rPr>
        <w:br w:type="page"/>
      </w:r>
    </w:p>
    <w:p w14:paraId="55A39D94" w14:textId="77777777" w:rsidR="008D6C86" w:rsidRPr="008652BF" w:rsidRDefault="00000000">
      <w:pPr>
        <w:pStyle w:val="Ttulo1"/>
        <w:rPr>
          <w:lang w:val="es-ES"/>
        </w:rPr>
      </w:pPr>
      <w:r w:rsidRPr="008652BF">
        <w:rPr>
          <w:lang w:val="es-ES"/>
        </w:rPr>
        <w:lastRenderedPageBreak/>
        <w:t>4. Por qué existen: los problemas que resuelven</w:t>
      </w:r>
    </w:p>
    <w:p w14:paraId="00E1218B" w14:textId="77777777" w:rsidR="008D6C86" w:rsidRPr="008652BF" w:rsidRDefault="00000000">
      <w:pPr>
        <w:rPr>
          <w:lang w:val="es-ES"/>
        </w:rPr>
      </w:pPr>
      <w:r w:rsidRPr="008652BF">
        <w:rPr>
          <w:lang w:val="es-ES"/>
        </w:rPr>
        <w:t xml:space="preserve">Las </w:t>
      </w:r>
      <w:proofErr w:type="spellStart"/>
      <w:r w:rsidRPr="008652BF">
        <w:rPr>
          <w:lang w:val="es-ES"/>
        </w:rPr>
        <w:t>skills</w:t>
      </w:r>
      <w:proofErr w:type="spellEnd"/>
      <w:r w:rsidRPr="008652BF">
        <w:rPr>
          <w:lang w:val="es-ES"/>
        </w:rPr>
        <w:t xml:space="preserve"> no aparecen por una moda de producto. Resuelven cuatro problemas concretos y bastante reconocibles en cualquier equipo que use asistentes de IA a diario.</w:t>
      </w:r>
    </w:p>
    <w:p w14:paraId="57D07EC0" w14:textId="77777777" w:rsidR="008D6C86" w:rsidRPr="008652BF" w:rsidRDefault="00000000">
      <w:pPr>
        <w:pStyle w:val="Ttulo2"/>
        <w:rPr>
          <w:lang w:val="es-ES"/>
        </w:rPr>
      </w:pPr>
      <w:r w:rsidRPr="008652BF">
        <w:rPr>
          <w:lang w:val="es-ES"/>
        </w:rPr>
        <w:t>4.1 La repetición</w:t>
      </w:r>
    </w:p>
    <w:p w14:paraId="749B80DC" w14:textId="77777777" w:rsidR="008D6C86" w:rsidRPr="008652BF" w:rsidRDefault="00000000">
      <w:pPr>
        <w:rPr>
          <w:lang w:val="es-ES"/>
        </w:rPr>
      </w:pPr>
      <w:r w:rsidRPr="008652BF">
        <w:rPr>
          <w:lang w:val="es-ES"/>
        </w:rPr>
        <w:t xml:space="preserve">Sin </w:t>
      </w:r>
      <w:proofErr w:type="spellStart"/>
      <w:r w:rsidRPr="008652BF">
        <w:rPr>
          <w:lang w:val="es-ES"/>
        </w:rPr>
        <w:t>skills</w:t>
      </w:r>
      <w:proofErr w:type="spellEnd"/>
      <w:r w:rsidRPr="008652BF">
        <w:rPr>
          <w:lang w:val="es-ES"/>
        </w:rPr>
        <w:t xml:space="preserve">, cada persona repite la misma explicación en cada conversación: cómo se revisan aquí los </w:t>
      </w:r>
      <w:proofErr w:type="spellStart"/>
      <w:r w:rsidRPr="008652BF">
        <w:rPr>
          <w:lang w:val="es-ES"/>
        </w:rPr>
        <w:t>pull</w:t>
      </w:r>
      <w:proofErr w:type="spellEnd"/>
      <w:r w:rsidRPr="008652BF">
        <w:rPr>
          <w:lang w:val="es-ES"/>
        </w:rPr>
        <w:t xml:space="preserve"> </w:t>
      </w:r>
      <w:proofErr w:type="spellStart"/>
      <w:r w:rsidRPr="008652BF">
        <w:rPr>
          <w:lang w:val="es-ES"/>
        </w:rPr>
        <w:t>requests</w:t>
      </w:r>
      <w:proofErr w:type="spellEnd"/>
      <w:r w:rsidRPr="008652BF">
        <w:rPr>
          <w:lang w:val="es-ES"/>
        </w:rPr>
        <w:t>, qué convenciones de nombres se usan, qué se comprueba antes de dar por buena una función. Es un coste pequeño multiplicado por muchas veces al día, todos los días.</w:t>
      </w:r>
    </w:p>
    <w:p w14:paraId="0CAB7FEC" w14:textId="77777777" w:rsidR="008D6C86" w:rsidRPr="008652BF" w:rsidRDefault="00000000">
      <w:pPr>
        <w:pStyle w:val="Ttulo2"/>
        <w:rPr>
          <w:lang w:val="es-ES"/>
        </w:rPr>
      </w:pPr>
      <w:r w:rsidRPr="008652BF">
        <w:rPr>
          <w:lang w:val="es-ES"/>
        </w:rPr>
        <w:t>4.2 La inconsistencia</w:t>
      </w:r>
    </w:p>
    <w:p w14:paraId="2A5727EC" w14:textId="77777777" w:rsidR="008D6C86" w:rsidRPr="008652BF" w:rsidRDefault="00000000">
      <w:pPr>
        <w:rPr>
          <w:lang w:val="es-ES"/>
        </w:rPr>
      </w:pPr>
      <w:r w:rsidRPr="008652BF">
        <w:rPr>
          <w:lang w:val="es-ES"/>
        </w:rPr>
        <w:t xml:space="preserve">Cada persona formula sus peticiones de forma distinta, y por tanto obtiene resultados distintos. El resultado depende de quién esté delante del teclado y de lo bien que sepa pedir las cosas. Una </w:t>
      </w:r>
      <w:proofErr w:type="spellStart"/>
      <w:proofErr w:type="gramStart"/>
      <w:r w:rsidRPr="008652BF">
        <w:rPr>
          <w:lang w:val="es-ES"/>
        </w:rPr>
        <w:t>skill</w:t>
      </w:r>
      <w:proofErr w:type="spellEnd"/>
      <w:proofErr w:type="gramEnd"/>
      <w:r w:rsidRPr="008652BF">
        <w:rPr>
          <w:lang w:val="es-ES"/>
        </w:rPr>
        <w:t xml:space="preserve"> fija el procedimiento y el formato de salida: la misma tarea produce el mismo tipo de resultado, la pida quien la pida.</w:t>
      </w:r>
    </w:p>
    <w:p w14:paraId="6CA3627F" w14:textId="77777777" w:rsidR="008D6C86" w:rsidRPr="008652BF" w:rsidRDefault="00000000">
      <w:pPr>
        <w:pStyle w:val="Ttulo2"/>
        <w:rPr>
          <w:lang w:val="es-ES"/>
        </w:rPr>
      </w:pPr>
      <w:r w:rsidRPr="008652BF">
        <w:rPr>
          <w:lang w:val="es-ES"/>
        </w:rPr>
        <w:t>4.3 El conocimiento que no está escrito</w:t>
      </w:r>
    </w:p>
    <w:p w14:paraId="53069334" w14:textId="77777777" w:rsidR="008D6C86" w:rsidRPr="008652BF" w:rsidRDefault="00000000">
      <w:pPr>
        <w:rPr>
          <w:lang w:val="es-ES"/>
        </w:rPr>
      </w:pPr>
      <w:r w:rsidRPr="008652BF">
        <w:rPr>
          <w:lang w:val="es-ES"/>
        </w:rPr>
        <w:t xml:space="preserve">En todos los equipos hay conocimiento crítico que solo tienen una o dos personas: qué </w:t>
      </w:r>
      <w:proofErr w:type="spellStart"/>
      <w:r w:rsidRPr="008652BF">
        <w:rPr>
          <w:lang w:val="es-ES"/>
        </w:rPr>
        <w:t>copybooks</w:t>
      </w:r>
      <w:proofErr w:type="spellEnd"/>
      <w:r w:rsidRPr="008652BF">
        <w:rPr>
          <w:lang w:val="es-ES"/>
        </w:rPr>
        <w:t xml:space="preserve"> están compartidos y no se pueden tocar a la ligera, por qué ese servicio tiene un reintento raro, qué hay que mirar siempre antes de desplegar. Ese conocimiento no está en ningún sitio legible, ni para las personas nuevas ni para la IA. Una </w:t>
      </w:r>
      <w:proofErr w:type="spellStart"/>
      <w:proofErr w:type="gramStart"/>
      <w:r w:rsidRPr="008652BF">
        <w:rPr>
          <w:lang w:val="es-ES"/>
        </w:rPr>
        <w:t>skill</w:t>
      </w:r>
      <w:proofErr w:type="spellEnd"/>
      <w:proofErr w:type="gramEnd"/>
      <w:r w:rsidRPr="008652BF">
        <w:rPr>
          <w:lang w:val="es-ES"/>
        </w:rPr>
        <w:t xml:space="preserve"> es un formato razonable para escribirlo, porque obliga a expresarlo como procedimiento y porque, a diferencia de la documentación tradicional, se usa sola.</w:t>
      </w:r>
    </w:p>
    <w:p w14:paraId="3E4A0F7A" w14:textId="77777777" w:rsidR="008D6C86" w:rsidRPr="008652BF" w:rsidRDefault="00000000">
      <w:pPr>
        <w:pStyle w:val="Ttulo2"/>
        <w:rPr>
          <w:lang w:val="es-ES"/>
        </w:rPr>
      </w:pPr>
      <w:r w:rsidRPr="008652BF">
        <w:rPr>
          <w:lang w:val="es-ES"/>
        </w:rPr>
        <w:t>4.4 El coste del contexto</w:t>
      </w:r>
    </w:p>
    <w:p w14:paraId="3A409024" w14:textId="77777777" w:rsidR="008D6C86" w:rsidRPr="008652BF" w:rsidRDefault="00000000">
      <w:pPr>
        <w:rPr>
          <w:lang w:val="es-ES"/>
        </w:rPr>
      </w:pPr>
      <w:r w:rsidRPr="008652BF">
        <w:rPr>
          <w:lang w:val="es-ES"/>
        </w:rPr>
        <w:t>La ventana de contexto es un recurso limitado y caro. No se puede meter el manual completo del equipo en cada petición, y hacerlo además degrada la calidad de la respuesta al diluir lo relevante. La carga progresiva resuelve exactamente eso: el conocimiento está disponible pero solo entra en juego cuando la tarea lo requiere.</w:t>
      </w:r>
    </w:p>
    <w:p w14:paraId="59E6803B" w14:textId="77777777" w:rsidR="008D6C86" w:rsidRPr="008652BF" w:rsidRDefault="00000000">
      <w:pPr>
        <w:spacing w:before="80" w:after="200"/>
        <w:ind w:left="288"/>
        <w:rPr>
          <w:lang w:val="es-ES"/>
        </w:rPr>
      </w:pPr>
      <w:r w:rsidRPr="008652BF">
        <w:rPr>
          <w:i/>
          <w:color w:val="555A66"/>
          <w:sz w:val="20"/>
          <w:lang w:val="es-ES"/>
        </w:rPr>
        <w:t>Idea que resume el conjunto, y que cierra la formación: el mejor asistente no es el que tiene el modelo más potente, sino el que tiene el contexto más preciso.</w:t>
      </w:r>
    </w:p>
    <w:p w14:paraId="7AD23863" w14:textId="77777777" w:rsidR="008D6C86" w:rsidRPr="008652BF" w:rsidRDefault="00000000">
      <w:pPr>
        <w:rPr>
          <w:lang w:val="es-ES"/>
        </w:rPr>
      </w:pPr>
      <w:r w:rsidRPr="008652BF">
        <w:rPr>
          <w:lang w:val="es-ES"/>
        </w:rPr>
        <w:br w:type="page"/>
      </w:r>
    </w:p>
    <w:p w14:paraId="6DCA2FD0" w14:textId="77777777" w:rsidR="008D6C86" w:rsidRDefault="00000000">
      <w:pPr>
        <w:pStyle w:val="Ttulo1"/>
      </w:pPr>
      <w:r>
        <w:lastRenderedPageBreak/>
        <w:t>5. Beneficios concretos</w:t>
      </w:r>
    </w:p>
    <w:tbl>
      <w:tblPr>
        <w:tblStyle w:val="Tablaconcuadrcula"/>
        <w:tblW w:w="0" w:type="auto"/>
        <w:jc w:val="center"/>
        <w:tblLook w:val="04A0" w:firstRow="1" w:lastRow="0" w:firstColumn="1" w:lastColumn="0" w:noHBand="0" w:noVBand="1"/>
      </w:tblPr>
      <w:tblGrid>
        <w:gridCol w:w="1872"/>
        <w:gridCol w:w="3456"/>
        <w:gridCol w:w="3744"/>
      </w:tblGrid>
      <w:tr w:rsidR="008D6C86" w14:paraId="013C9485" w14:textId="77777777">
        <w:trPr>
          <w:jc w:val="center"/>
        </w:trPr>
        <w:tc>
          <w:tcPr>
            <w:tcW w:w="1872" w:type="dxa"/>
            <w:shd w:val="clear" w:color="auto" w:fill="1B1E2D"/>
          </w:tcPr>
          <w:p w14:paraId="00993687" w14:textId="77777777" w:rsidR="008D6C86" w:rsidRDefault="00000000">
            <w:r>
              <w:rPr>
                <w:b/>
                <w:color w:val="FFFFFF"/>
                <w:sz w:val="20"/>
              </w:rPr>
              <w:t>Beneficio</w:t>
            </w:r>
          </w:p>
        </w:tc>
        <w:tc>
          <w:tcPr>
            <w:tcW w:w="3456" w:type="dxa"/>
            <w:shd w:val="clear" w:color="auto" w:fill="1B1E2D"/>
          </w:tcPr>
          <w:p w14:paraId="10CD852E" w14:textId="77777777" w:rsidR="008D6C86" w:rsidRDefault="00000000">
            <w:r>
              <w:rPr>
                <w:b/>
                <w:color w:val="FFFFFF"/>
                <w:sz w:val="20"/>
              </w:rPr>
              <w:t>En qué consiste</w:t>
            </w:r>
          </w:p>
        </w:tc>
        <w:tc>
          <w:tcPr>
            <w:tcW w:w="3744" w:type="dxa"/>
            <w:shd w:val="clear" w:color="auto" w:fill="1B1E2D"/>
          </w:tcPr>
          <w:p w14:paraId="377AE8AA" w14:textId="77777777" w:rsidR="008D6C86" w:rsidRDefault="00000000">
            <w:r>
              <w:rPr>
                <w:b/>
                <w:color w:val="FFFFFF"/>
                <w:sz w:val="20"/>
              </w:rPr>
              <w:t>Por qué importa</w:t>
            </w:r>
          </w:p>
        </w:tc>
      </w:tr>
      <w:tr w:rsidR="008D6C86" w:rsidRPr="008652BF" w14:paraId="6E09C986" w14:textId="77777777">
        <w:trPr>
          <w:jc w:val="center"/>
        </w:trPr>
        <w:tc>
          <w:tcPr>
            <w:tcW w:w="1872" w:type="dxa"/>
          </w:tcPr>
          <w:p w14:paraId="0C1A6A84" w14:textId="77777777" w:rsidR="008D6C86" w:rsidRDefault="00000000">
            <w:pPr>
              <w:spacing w:after="40"/>
            </w:pPr>
            <w:r>
              <w:rPr>
                <w:sz w:val="20"/>
              </w:rPr>
              <w:t>Auto-descubrimiento</w:t>
            </w:r>
          </w:p>
        </w:tc>
        <w:tc>
          <w:tcPr>
            <w:tcW w:w="3456" w:type="dxa"/>
          </w:tcPr>
          <w:p w14:paraId="6C750645" w14:textId="77777777" w:rsidR="008D6C86" w:rsidRPr="008652BF" w:rsidRDefault="00000000">
            <w:pPr>
              <w:spacing w:after="40"/>
              <w:rPr>
                <w:lang w:val="es-ES"/>
              </w:rPr>
            </w:pPr>
            <w:r w:rsidRPr="008652BF">
              <w:rPr>
                <w:sz w:val="20"/>
                <w:lang w:val="es-ES"/>
              </w:rPr>
              <w:t xml:space="preserve">El agente activa la </w:t>
            </w:r>
            <w:proofErr w:type="spellStart"/>
            <w:proofErr w:type="gramStart"/>
            <w:r w:rsidRPr="008652BF">
              <w:rPr>
                <w:sz w:val="20"/>
                <w:lang w:val="es-ES"/>
              </w:rPr>
              <w:t>skill</w:t>
            </w:r>
            <w:proofErr w:type="spellEnd"/>
            <w:proofErr w:type="gramEnd"/>
            <w:r w:rsidRPr="008652BF">
              <w:rPr>
                <w:sz w:val="20"/>
                <w:lang w:val="es-ES"/>
              </w:rPr>
              <w:t xml:space="preserve"> al detectar la tarea, sin que nadie la invoque.</w:t>
            </w:r>
          </w:p>
        </w:tc>
        <w:tc>
          <w:tcPr>
            <w:tcW w:w="3744" w:type="dxa"/>
          </w:tcPr>
          <w:p w14:paraId="607E72DF" w14:textId="77777777" w:rsidR="008D6C86" w:rsidRPr="008652BF" w:rsidRDefault="00000000">
            <w:pPr>
              <w:spacing w:after="40"/>
              <w:rPr>
                <w:lang w:val="es-ES"/>
              </w:rPr>
            </w:pPr>
            <w:r w:rsidRPr="008652BF">
              <w:rPr>
                <w:sz w:val="20"/>
                <w:lang w:val="es-ES"/>
              </w:rPr>
              <w:t xml:space="preserve">No hay que recordar comandos ni saber que la </w:t>
            </w:r>
            <w:proofErr w:type="spellStart"/>
            <w:proofErr w:type="gramStart"/>
            <w:r w:rsidRPr="008652BF">
              <w:rPr>
                <w:sz w:val="20"/>
                <w:lang w:val="es-ES"/>
              </w:rPr>
              <w:t>skill</w:t>
            </w:r>
            <w:proofErr w:type="spellEnd"/>
            <w:proofErr w:type="gramEnd"/>
            <w:r w:rsidRPr="008652BF">
              <w:rPr>
                <w:sz w:val="20"/>
                <w:lang w:val="es-ES"/>
              </w:rPr>
              <w:t xml:space="preserve"> existe. Se usa incluso quien no la escribió.</w:t>
            </w:r>
          </w:p>
        </w:tc>
      </w:tr>
      <w:tr w:rsidR="008D6C86" w:rsidRPr="008652BF" w14:paraId="280E17F8" w14:textId="77777777">
        <w:trPr>
          <w:jc w:val="center"/>
        </w:trPr>
        <w:tc>
          <w:tcPr>
            <w:tcW w:w="1872" w:type="dxa"/>
          </w:tcPr>
          <w:p w14:paraId="088504D5" w14:textId="77777777" w:rsidR="008D6C86" w:rsidRDefault="00000000">
            <w:pPr>
              <w:spacing w:after="40"/>
            </w:pPr>
            <w:r>
              <w:rPr>
                <w:sz w:val="20"/>
              </w:rPr>
              <w:t xml:space="preserve">Carga </w:t>
            </w:r>
            <w:proofErr w:type="spellStart"/>
            <w:r>
              <w:rPr>
                <w:sz w:val="20"/>
              </w:rPr>
              <w:t>progresiva</w:t>
            </w:r>
            <w:proofErr w:type="spellEnd"/>
          </w:p>
        </w:tc>
        <w:tc>
          <w:tcPr>
            <w:tcW w:w="3456" w:type="dxa"/>
          </w:tcPr>
          <w:p w14:paraId="72170943" w14:textId="77777777" w:rsidR="008D6C86" w:rsidRPr="008652BF" w:rsidRDefault="00000000">
            <w:pPr>
              <w:spacing w:after="40"/>
              <w:rPr>
                <w:lang w:val="es-ES"/>
              </w:rPr>
            </w:pPr>
            <w:r w:rsidRPr="008652BF">
              <w:rPr>
                <w:sz w:val="20"/>
                <w:lang w:val="es-ES"/>
              </w:rPr>
              <w:t>Coste de contexto casi nulo mientras no se usa.</w:t>
            </w:r>
          </w:p>
        </w:tc>
        <w:tc>
          <w:tcPr>
            <w:tcW w:w="3744" w:type="dxa"/>
          </w:tcPr>
          <w:p w14:paraId="78CB3DC8" w14:textId="77777777" w:rsidR="008D6C86" w:rsidRPr="008652BF" w:rsidRDefault="00000000">
            <w:pPr>
              <w:spacing w:after="40"/>
              <w:rPr>
                <w:lang w:val="es-ES"/>
              </w:rPr>
            </w:pPr>
            <w:r w:rsidRPr="008652BF">
              <w:rPr>
                <w:sz w:val="20"/>
                <w:lang w:val="es-ES"/>
              </w:rPr>
              <w:t xml:space="preserve">Permite tener muchas </w:t>
            </w:r>
            <w:proofErr w:type="spellStart"/>
            <w:r w:rsidRPr="008652BF">
              <w:rPr>
                <w:sz w:val="20"/>
                <w:lang w:val="es-ES"/>
              </w:rPr>
              <w:t>skills</w:t>
            </w:r>
            <w:proofErr w:type="spellEnd"/>
            <w:r w:rsidRPr="008652BF">
              <w:rPr>
                <w:sz w:val="20"/>
                <w:lang w:val="es-ES"/>
              </w:rPr>
              <w:t xml:space="preserve"> sin degradar el rendimiento ni gastar contexto.</w:t>
            </w:r>
          </w:p>
        </w:tc>
      </w:tr>
      <w:tr w:rsidR="008D6C86" w:rsidRPr="008652BF" w14:paraId="655ABAE0" w14:textId="77777777">
        <w:trPr>
          <w:jc w:val="center"/>
        </w:trPr>
        <w:tc>
          <w:tcPr>
            <w:tcW w:w="1872" w:type="dxa"/>
          </w:tcPr>
          <w:p w14:paraId="3FBA57BD" w14:textId="77777777" w:rsidR="008D6C86" w:rsidRDefault="00000000">
            <w:pPr>
              <w:spacing w:after="40"/>
            </w:pPr>
            <w:proofErr w:type="spellStart"/>
            <w:r>
              <w:rPr>
                <w:sz w:val="20"/>
              </w:rPr>
              <w:t>Recursos</w:t>
            </w:r>
            <w:proofErr w:type="spellEnd"/>
            <w:r>
              <w:rPr>
                <w:sz w:val="20"/>
              </w:rPr>
              <w:t xml:space="preserve"> </w:t>
            </w:r>
            <w:proofErr w:type="spellStart"/>
            <w:r>
              <w:rPr>
                <w:sz w:val="20"/>
              </w:rPr>
              <w:t>adjuntos</w:t>
            </w:r>
            <w:proofErr w:type="spellEnd"/>
          </w:p>
        </w:tc>
        <w:tc>
          <w:tcPr>
            <w:tcW w:w="3456" w:type="dxa"/>
          </w:tcPr>
          <w:p w14:paraId="6AC4D4E9" w14:textId="77777777" w:rsidR="008D6C86" w:rsidRPr="008652BF" w:rsidRDefault="00000000">
            <w:pPr>
              <w:spacing w:after="40"/>
              <w:rPr>
                <w:lang w:val="es-ES"/>
              </w:rPr>
            </w:pPr>
            <w:r w:rsidRPr="008652BF">
              <w:rPr>
                <w:sz w:val="20"/>
                <w:lang w:val="es-ES"/>
              </w:rPr>
              <w:t xml:space="preserve">Puede llevar </w:t>
            </w:r>
            <w:proofErr w:type="spellStart"/>
            <w:r w:rsidRPr="008652BF">
              <w:rPr>
                <w:sz w:val="20"/>
                <w:lang w:val="es-ES"/>
              </w:rPr>
              <w:t>checklists</w:t>
            </w:r>
            <w:proofErr w:type="spellEnd"/>
            <w:r w:rsidRPr="008652BF">
              <w:rPr>
                <w:sz w:val="20"/>
                <w:lang w:val="es-ES"/>
              </w:rPr>
              <w:t xml:space="preserve"> largos, ejemplos de código y scripts.</w:t>
            </w:r>
          </w:p>
        </w:tc>
        <w:tc>
          <w:tcPr>
            <w:tcW w:w="3744" w:type="dxa"/>
          </w:tcPr>
          <w:p w14:paraId="1C28D406" w14:textId="77777777" w:rsidR="008D6C86" w:rsidRPr="008652BF" w:rsidRDefault="00000000">
            <w:pPr>
              <w:spacing w:after="40"/>
              <w:rPr>
                <w:lang w:val="es-ES"/>
              </w:rPr>
            </w:pPr>
            <w:r w:rsidRPr="008652BF">
              <w:rPr>
                <w:sz w:val="20"/>
                <w:lang w:val="es-ES"/>
              </w:rPr>
              <w:t xml:space="preserve">Un </w:t>
            </w:r>
            <w:proofErr w:type="spellStart"/>
            <w:r w:rsidRPr="008652BF">
              <w:rPr>
                <w:sz w:val="20"/>
                <w:lang w:val="es-ES"/>
              </w:rPr>
              <w:t>prompt</w:t>
            </w:r>
            <w:proofErr w:type="spellEnd"/>
            <w:r w:rsidRPr="008652BF">
              <w:rPr>
                <w:sz w:val="20"/>
                <w:lang w:val="es-ES"/>
              </w:rPr>
              <w:t xml:space="preserve"> no puede arrastrar un </w:t>
            </w:r>
            <w:proofErr w:type="spellStart"/>
            <w:r w:rsidRPr="008652BF">
              <w:rPr>
                <w:sz w:val="20"/>
                <w:lang w:val="es-ES"/>
              </w:rPr>
              <w:t>checklist</w:t>
            </w:r>
            <w:proofErr w:type="spellEnd"/>
            <w:r w:rsidRPr="008652BF">
              <w:rPr>
                <w:sz w:val="20"/>
                <w:lang w:val="es-ES"/>
              </w:rPr>
              <w:t xml:space="preserve"> de 200 líneas; una </w:t>
            </w:r>
            <w:proofErr w:type="spellStart"/>
            <w:proofErr w:type="gramStart"/>
            <w:r w:rsidRPr="008652BF">
              <w:rPr>
                <w:sz w:val="20"/>
                <w:lang w:val="es-ES"/>
              </w:rPr>
              <w:t>skill</w:t>
            </w:r>
            <w:proofErr w:type="spellEnd"/>
            <w:proofErr w:type="gramEnd"/>
            <w:r w:rsidRPr="008652BF">
              <w:rPr>
                <w:sz w:val="20"/>
                <w:lang w:val="es-ES"/>
              </w:rPr>
              <w:t xml:space="preserve"> sí, y solo lo carga cuando hace falta.</w:t>
            </w:r>
          </w:p>
        </w:tc>
      </w:tr>
      <w:tr w:rsidR="008D6C86" w:rsidRPr="008652BF" w14:paraId="36C5B6C3" w14:textId="77777777">
        <w:trPr>
          <w:jc w:val="center"/>
        </w:trPr>
        <w:tc>
          <w:tcPr>
            <w:tcW w:w="1872" w:type="dxa"/>
          </w:tcPr>
          <w:p w14:paraId="64C01544" w14:textId="77777777" w:rsidR="008D6C86" w:rsidRDefault="00000000">
            <w:pPr>
              <w:spacing w:after="40"/>
            </w:pPr>
            <w:proofErr w:type="spellStart"/>
            <w:r>
              <w:rPr>
                <w:sz w:val="20"/>
              </w:rPr>
              <w:t>Versionado</w:t>
            </w:r>
            <w:proofErr w:type="spellEnd"/>
            <w:r>
              <w:rPr>
                <w:sz w:val="20"/>
              </w:rPr>
              <w:t xml:space="preserve"> y </w:t>
            </w:r>
            <w:proofErr w:type="spellStart"/>
            <w:r>
              <w:rPr>
                <w:sz w:val="20"/>
              </w:rPr>
              <w:t>compartido</w:t>
            </w:r>
            <w:proofErr w:type="spellEnd"/>
          </w:p>
        </w:tc>
        <w:tc>
          <w:tcPr>
            <w:tcW w:w="3456" w:type="dxa"/>
          </w:tcPr>
          <w:p w14:paraId="37FCAF24" w14:textId="77777777" w:rsidR="008D6C86" w:rsidRPr="008652BF" w:rsidRDefault="00000000">
            <w:pPr>
              <w:spacing w:after="40"/>
              <w:rPr>
                <w:lang w:val="es-ES"/>
              </w:rPr>
            </w:pPr>
            <w:r w:rsidRPr="008652BF">
              <w:rPr>
                <w:sz w:val="20"/>
                <w:lang w:val="es-ES"/>
              </w:rPr>
              <w:t xml:space="preserve">Vive en el control de versiones, se revisa en </w:t>
            </w:r>
            <w:proofErr w:type="spellStart"/>
            <w:r w:rsidRPr="008652BF">
              <w:rPr>
                <w:sz w:val="20"/>
                <w:lang w:val="es-ES"/>
              </w:rPr>
              <w:t>pull</w:t>
            </w:r>
            <w:proofErr w:type="spellEnd"/>
            <w:r w:rsidRPr="008652BF">
              <w:rPr>
                <w:sz w:val="20"/>
                <w:lang w:val="es-ES"/>
              </w:rPr>
              <w:t xml:space="preserve"> </w:t>
            </w:r>
            <w:proofErr w:type="spellStart"/>
            <w:r w:rsidRPr="008652BF">
              <w:rPr>
                <w:sz w:val="20"/>
                <w:lang w:val="es-ES"/>
              </w:rPr>
              <w:t>request</w:t>
            </w:r>
            <w:proofErr w:type="spellEnd"/>
            <w:r w:rsidRPr="008652BF">
              <w:rPr>
                <w:sz w:val="20"/>
                <w:lang w:val="es-ES"/>
              </w:rPr>
              <w:t xml:space="preserve"> y se propaga con un </w:t>
            </w:r>
            <w:proofErr w:type="spellStart"/>
            <w:r w:rsidRPr="008652BF">
              <w:rPr>
                <w:sz w:val="20"/>
                <w:lang w:val="es-ES"/>
              </w:rPr>
              <w:t>pull</w:t>
            </w:r>
            <w:proofErr w:type="spellEnd"/>
            <w:r w:rsidRPr="008652BF">
              <w:rPr>
                <w:sz w:val="20"/>
                <w:lang w:val="es-ES"/>
              </w:rPr>
              <w:t>.</w:t>
            </w:r>
          </w:p>
        </w:tc>
        <w:tc>
          <w:tcPr>
            <w:tcW w:w="3744" w:type="dxa"/>
          </w:tcPr>
          <w:p w14:paraId="73D7BEF5" w14:textId="77777777" w:rsidR="008D6C86" w:rsidRPr="008652BF" w:rsidRDefault="00000000">
            <w:pPr>
              <w:spacing w:after="40"/>
              <w:rPr>
                <w:lang w:val="es-ES"/>
              </w:rPr>
            </w:pPr>
            <w:r w:rsidRPr="008652BF">
              <w:rPr>
                <w:sz w:val="20"/>
                <w:lang w:val="es-ES"/>
              </w:rPr>
              <w:t>El conocimiento evoluciona con el proyecto y llega a todo el equipo sin esfuerzo de difusión.</w:t>
            </w:r>
          </w:p>
        </w:tc>
      </w:tr>
      <w:tr w:rsidR="008D6C86" w:rsidRPr="008652BF" w14:paraId="69481082" w14:textId="77777777">
        <w:trPr>
          <w:jc w:val="center"/>
        </w:trPr>
        <w:tc>
          <w:tcPr>
            <w:tcW w:w="1872" w:type="dxa"/>
          </w:tcPr>
          <w:p w14:paraId="5A01371F" w14:textId="77777777" w:rsidR="008D6C86" w:rsidRDefault="00000000">
            <w:pPr>
              <w:spacing w:after="40"/>
            </w:pPr>
            <w:proofErr w:type="spellStart"/>
            <w:r>
              <w:rPr>
                <w:sz w:val="20"/>
              </w:rPr>
              <w:t>Consistencia</w:t>
            </w:r>
            <w:proofErr w:type="spellEnd"/>
          </w:p>
        </w:tc>
        <w:tc>
          <w:tcPr>
            <w:tcW w:w="3456" w:type="dxa"/>
          </w:tcPr>
          <w:p w14:paraId="7BAC89C2" w14:textId="77777777" w:rsidR="008D6C86" w:rsidRPr="008652BF" w:rsidRDefault="00000000">
            <w:pPr>
              <w:spacing w:after="40"/>
              <w:rPr>
                <w:lang w:val="es-ES"/>
              </w:rPr>
            </w:pPr>
            <w:proofErr w:type="gramStart"/>
            <w:r w:rsidRPr="008652BF">
              <w:rPr>
                <w:sz w:val="20"/>
                <w:lang w:val="es-ES"/>
              </w:rPr>
              <w:t>Mismo procedimiento y mismo formato</w:t>
            </w:r>
            <w:proofErr w:type="gramEnd"/>
            <w:r w:rsidRPr="008652BF">
              <w:rPr>
                <w:sz w:val="20"/>
                <w:lang w:val="es-ES"/>
              </w:rPr>
              <w:t xml:space="preserve"> de salida para todos.</w:t>
            </w:r>
          </w:p>
        </w:tc>
        <w:tc>
          <w:tcPr>
            <w:tcW w:w="3744" w:type="dxa"/>
          </w:tcPr>
          <w:p w14:paraId="252DCE17" w14:textId="77777777" w:rsidR="008D6C86" w:rsidRPr="008652BF" w:rsidRDefault="00000000">
            <w:pPr>
              <w:spacing w:after="40"/>
              <w:rPr>
                <w:lang w:val="es-ES"/>
              </w:rPr>
            </w:pPr>
            <w:r w:rsidRPr="008652BF">
              <w:rPr>
                <w:sz w:val="20"/>
                <w:lang w:val="es-ES"/>
              </w:rPr>
              <w:t>Reduce la varianza entre perfiles junior y senior; los resultados dejan de depender de quién pregunta.</w:t>
            </w:r>
          </w:p>
        </w:tc>
      </w:tr>
      <w:tr w:rsidR="008D6C86" w:rsidRPr="008652BF" w14:paraId="0CF3CC70" w14:textId="77777777">
        <w:trPr>
          <w:jc w:val="center"/>
        </w:trPr>
        <w:tc>
          <w:tcPr>
            <w:tcW w:w="1872" w:type="dxa"/>
          </w:tcPr>
          <w:p w14:paraId="0CAE485C" w14:textId="77777777" w:rsidR="008D6C86" w:rsidRDefault="00000000">
            <w:pPr>
              <w:spacing w:after="40"/>
            </w:pPr>
            <w:proofErr w:type="spellStart"/>
            <w:r>
              <w:rPr>
                <w:sz w:val="20"/>
              </w:rPr>
              <w:t>Estándar</w:t>
            </w:r>
            <w:proofErr w:type="spellEnd"/>
            <w:r>
              <w:rPr>
                <w:sz w:val="20"/>
              </w:rPr>
              <w:t xml:space="preserve"> </w:t>
            </w:r>
            <w:proofErr w:type="spellStart"/>
            <w:r>
              <w:rPr>
                <w:sz w:val="20"/>
              </w:rPr>
              <w:t>abierto</w:t>
            </w:r>
            <w:proofErr w:type="spellEnd"/>
          </w:p>
        </w:tc>
        <w:tc>
          <w:tcPr>
            <w:tcW w:w="3456" w:type="dxa"/>
          </w:tcPr>
          <w:p w14:paraId="151AB1F0" w14:textId="77777777" w:rsidR="008D6C86" w:rsidRPr="008652BF" w:rsidRDefault="00000000">
            <w:pPr>
              <w:spacing w:after="40"/>
              <w:rPr>
                <w:lang w:val="es-ES"/>
              </w:rPr>
            </w:pPr>
            <w:r w:rsidRPr="008652BF">
              <w:rPr>
                <w:sz w:val="20"/>
                <w:lang w:val="es-ES"/>
              </w:rPr>
              <w:t>El mismo archivo funciona en varias herramientas de IA.</w:t>
            </w:r>
          </w:p>
        </w:tc>
        <w:tc>
          <w:tcPr>
            <w:tcW w:w="3744" w:type="dxa"/>
          </w:tcPr>
          <w:p w14:paraId="3C2906B9" w14:textId="77777777" w:rsidR="008D6C86" w:rsidRPr="008652BF" w:rsidRDefault="00000000">
            <w:pPr>
              <w:spacing w:after="40"/>
              <w:rPr>
                <w:lang w:val="es-ES"/>
              </w:rPr>
            </w:pPr>
            <w:r w:rsidRPr="008652BF">
              <w:rPr>
                <w:sz w:val="20"/>
                <w:lang w:val="es-ES"/>
              </w:rPr>
              <w:t>El conocimiento del equipo no queda ligado a un proveedor concreto.</w:t>
            </w:r>
          </w:p>
        </w:tc>
      </w:tr>
      <w:tr w:rsidR="008D6C86" w:rsidRPr="008652BF" w14:paraId="7D037D73" w14:textId="77777777">
        <w:trPr>
          <w:jc w:val="center"/>
        </w:trPr>
        <w:tc>
          <w:tcPr>
            <w:tcW w:w="1872" w:type="dxa"/>
          </w:tcPr>
          <w:p w14:paraId="7FF6A75F" w14:textId="77777777" w:rsidR="008D6C86" w:rsidRDefault="00000000">
            <w:pPr>
              <w:spacing w:after="40"/>
            </w:pPr>
            <w:r>
              <w:rPr>
                <w:sz w:val="20"/>
              </w:rPr>
              <w:t>Onboarding</w:t>
            </w:r>
          </w:p>
        </w:tc>
        <w:tc>
          <w:tcPr>
            <w:tcW w:w="3456" w:type="dxa"/>
          </w:tcPr>
          <w:p w14:paraId="347FDAAD" w14:textId="77777777" w:rsidR="008D6C86" w:rsidRPr="008652BF" w:rsidRDefault="00000000">
            <w:pPr>
              <w:spacing w:after="40"/>
              <w:rPr>
                <w:lang w:val="es-ES"/>
              </w:rPr>
            </w:pPr>
            <w:r w:rsidRPr="008652BF">
              <w:rPr>
                <w:sz w:val="20"/>
                <w:lang w:val="es-ES"/>
              </w:rPr>
              <w:t>Una persona nueva hereda el criterio del equipo desde el primer día.</w:t>
            </w:r>
          </w:p>
        </w:tc>
        <w:tc>
          <w:tcPr>
            <w:tcW w:w="3744" w:type="dxa"/>
          </w:tcPr>
          <w:p w14:paraId="27F4FFBB" w14:textId="77777777" w:rsidR="008D6C86" w:rsidRPr="008652BF" w:rsidRDefault="00000000">
            <w:pPr>
              <w:spacing w:after="40"/>
              <w:rPr>
                <w:lang w:val="es-ES"/>
              </w:rPr>
            </w:pPr>
            <w:r w:rsidRPr="008652BF">
              <w:rPr>
                <w:sz w:val="20"/>
                <w:lang w:val="es-ES"/>
              </w:rPr>
              <w:t>Acorta el tiempo hasta que alguien es productivo sin necesitar tutela continua.</w:t>
            </w:r>
          </w:p>
        </w:tc>
      </w:tr>
    </w:tbl>
    <w:p w14:paraId="09F0A0CA" w14:textId="77777777" w:rsidR="008D6C86" w:rsidRPr="008652BF" w:rsidRDefault="008D6C86">
      <w:pPr>
        <w:spacing w:after="80"/>
        <w:rPr>
          <w:lang w:val="es-ES"/>
        </w:rPr>
      </w:pPr>
    </w:p>
    <w:p w14:paraId="6F550A2C" w14:textId="77777777" w:rsidR="008D6C86" w:rsidRPr="008652BF" w:rsidRDefault="00000000">
      <w:pPr>
        <w:spacing w:before="80" w:after="200"/>
        <w:ind w:left="288"/>
        <w:rPr>
          <w:lang w:val="es-ES"/>
        </w:rPr>
      </w:pPr>
      <w:r w:rsidRPr="008652BF">
        <w:rPr>
          <w:i/>
          <w:color w:val="555A66"/>
          <w:sz w:val="20"/>
          <w:lang w:val="es-ES"/>
        </w:rPr>
        <w:t>Recomendación: no acompañar estos beneficios de porcentajes de productividad si no se han medido internamente. Ante un público técnico, una cifra sin respaldo resta más credibilidad de la que suma.</w:t>
      </w:r>
    </w:p>
    <w:p w14:paraId="2C741AF1" w14:textId="77777777" w:rsidR="008D6C86" w:rsidRPr="008652BF" w:rsidRDefault="00000000">
      <w:pPr>
        <w:rPr>
          <w:lang w:val="es-ES"/>
        </w:rPr>
      </w:pPr>
      <w:r w:rsidRPr="008652BF">
        <w:rPr>
          <w:lang w:val="es-ES"/>
        </w:rPr>
        <w:br w:type="page"/>
      </w:r>
    </w:p>
    <w:p w14:paraId="7D3A6B2F" w14:textId="77777777" w:rsidR="008D6C86" w:rsidRPr="008652BF" w:rsidRDefault="00000000">
      <w:pPr>
        <w:pStyle w:val="Ttulo1"/>
        <w:rPr>
          <w:lang w:val="es-ES"/>
        </w:rPr>
      </w:pPr>
      <w:r w:rsidRPr="008652BF">
        <w:rPr>
          <w:lang w:val="es-ES"/>
        </w:rPr>
        <w:lastRenderedPageBreak/>
        <w:t>6. Para qué se usan: casos de uso</w:t>
      </w:r>
    </w:p>
    <w:p w14:paraId="452EEFE5" w14:textId="77777777" w:rsidR="008D6C86" w:rsidRPr="008652BF" w:rsidRDefault="00000000">
      <w:pPr>
        <w:rPr>
          <w:lang w:val="es-ES"/>
        </w:rPr>
      </w:pPr>
      <w:r w:rsidRPr="008652BF">
        <w:rPr>
          <w:lang w:val="es-ES"/>
        </w:rPr>
        <w:t xml:space="preserve">Ejemplos concretos de </w:t>
      </w:r>
      <w:proofErr w:type="spellStart"/>
      <w:r w:rsidRPr="008652BF">
        <w:rPr>
          <w:lang w:val="es-ES"/>
        </w:rPr>
        <w:t>skills</w:t>
      </w:r>
      <w:proofErr w:type="spellEnd"/>
      <w:r w:rsidRPr="008652BF">
        <w:rPr>
          <w:lang w:val="es-ES"/>
        </w:rPr>
        <w:t xml:space="preserve"> que tienen sentido en prácticamente cualquier equipo de desarrollo.</w:t>
      </w:r>
    </w:p>
    <w:p w14:paraId="34B60DEB" w14:textId="77777777" w:rsidR="008D6C86" w:rsidRPr="008652BF" w:rsidRDefault="00000000">
      <w:pPr>
        <w:pStyle w:val="Ttulo2"/>
        <w:rPr>
          <w:lang w:val="es-ES"/>
        </w:rPr>
      </w:pPr>
      <w:r w:rsidRPr="008652BF">
        <w:rPr>
          <w:lang w:val="es-ES"/>
        </w:rPr>
        <w:t>6.1 Revisión de código</w:t>
      </w:r>
    </w:p>
    <w:p w14:paraId="4740AF29" w14:textId="77777777" w:rsidR="008D6C86" w:rsidRPr="008652BF" w:rsidRDefault="00000000">
      <w:pPr>
        <w:rPr>
          <w:lang w:val="es-ES"/>
        </w:rPr>
      </w:pPr>
      <w:r w:rsidRPr="008652BF">
        <w:rPr>
          <w:lang w:val="es-ES"/>
        </w:rPr>
        <w:t xml:space="preserve">El caso canónico. Codifica el </w:t>
      </w:r>
      <w:proofErr w:type="spellStart"/>
      <w:r w:rsidRPr="008652BF">
        <w:rPr>
          <w:lang w:val="es-ES"/>
        </w:rPr>
        <w:t>checklist</w:t>
      </w:r>
      <w:proofErr w:type="spellEnd"/>
      <w:r w:rsidRPr="008652BF">
        <w:rPr>
          <w:lang w:val="es-ES"/>
        </w:rPr>
        <w:t xml:space="preserve"> de calidad del equipo, el orden de prioridades (seguridad por encima de </w:t>
      </w:r>
      <w:proofErr w:type="spellStart"/>
      <w:r w:rsidRPr="008652BF">
        <w:rPr>
          <w:lang w:val="es-ES"/>
        </w:rPr>
        <w:t>correctness</w:t>
      </w:r>
      <w:proofErr w:type="spellEnd"/>
      <w:r w:rsidRPr="008652BF">
        <w:rPr>
          <w:lang w:val="es-ES"/>
        </w:rPr>
        <w:t xml:space="preserve">, y ambos por encima del estilo) y el formato del informe. Puede incluir la ejecución de la compilación y de los </w:t>
      </w:r>
      <w:proofErr w:type="spellStart"/>
      <w:r w:rsidRPr="008652BF">
        <w:rPr>
          <w:lang w:val="es-ES"/>
        </w:rPr>
        <w:t>tests</w:t>
      </w:r>
      <w:proofErr w:type="spellEnd"/>
      <w:r w:rsidRPr="008652BF">
        <w:rPr>
          <w:lang w:val="es-ES"/>
        </w:rPr>
        <w:t xml:space="preserve"> como parte del proceso.</w:t>
      </w:r>
    </w:p>
    <w:p w14:paraId="178C99FA" w14:textId="77777777" w:rsidR="008D6C86" w:rsidRPr="008652BF" w:rsidRDefault="00000000">
      <w:pPr>
        <w:pStyle w:val="Ttulo2"/>
        <w:rPr>
          <w:lang w:val="es-ES"/>
        </w:rPr>
      </w:pPr>
      <w:r w:rsidRPr="008652BF">
        <w:rPr>
          <w:lang w:val="es-ES"/>
        </w:rPr>
        <w:t>6.2 Análisis de código heredado</w:t>
      </w:r>
    </w:p>
    <w:p w14:paraId="07FBDCBF" w14:textId="77777777" w:rsidR="008D6C86" w:rsidRPr="008652BF" w:rsidRDefault="00000000">
      <w:pPr>
        <w:rPr>
          <w:lang w:val="es-ES"/>
        </w:rPr>
      </w:pPr>
      <w:r w:rsidRPr="008652BF">
        <w:rPr>
          <w:lang w:val="es-ES"/>
        </w:rPr>
        <w:t>Explicar un programa antiguo, mapear sus llamadas internas, listar dependencias y avisar de efectos colaterales. Es donde el retorno es más alto, porque el conocimiento es escaso, está concentrado en pocas personas y es difícil de transmitir.</w:t>
      </w:r>
    </w:p>
    <w:p w14:paraId="64504574" w14:textId="77777777" w:rsidR="008D6C86" w:rsidRPr="008652BF" w:rsidRDefault="00000000">
      <w:pPr>
        <w:pStyle w:val="Ttulo2"/>
        <w:rPr>
          <w:lang w:val="es-ES"/>
        </w:rPr>
      </w:pPr>
      <w:r w:rsidRPr="008652BF">
        <w:rPr>
          <w:lang w:val="es-ES"/>
        </w:rPr>
        <w:t>6.3 Análisis de impacto previo a un cambio</w:t>
      </w:r>
    </w:p>
    <w:p w14:paraId="76856A93" w14:textId="77777777" w:rsidR="008D6C86" w:rsidRPr="008652BF" w:rsidRDefault="00000000">
      <w:pPr>
        <w:rPr>
          <w:lang w:val="es-ES"/>
        </w:rPr>
      </w:pPr>
      <w:r w:rsidRPr="008652BF">
        <w:rPr>
          <w:lang w:val="es-ES"/>
        </w:rPr>
        <w:t>Antes de tocar una entidad, una tabla o un contrato: dónde se usa hoy, qué depende de ello, qué hay que revisar. Convierte en procedimiento algo que normalmente es intuición.</w:t>
      </w:r>
    </w:p>
    <w:p w14:paraId="775677C5" w14:textId="77777777" w:rsidR="008D6C86" w:rsidRPr="008652BF" w:rsidRDefault="00000000">
      <w:pPr>
        <w:pStyle w:val="Ttulo2"/>
        <w:rPr>
          <w:lang w:val="es-ES"/>
        </w:rPr>
      </w:pPr>
      <w:r w:rsidRPr="008652BF">
        <w:rPr>
          <w:lang w:val="es-ES"/>
        </w:rPr>
        <w:t>6.4 Incorporación de personas al proyecto</w:t>
      </w:r>
    </w:p>
    <w:p w14:paraId="4B3DAFD6" w14:textId="77777777" w:rsidR="008D6C86" w:rsidRPr="008652BF" w:rsidRDefault="00000000">
      <w:pPr>
        <w:rPr>
          <w:lang w:val="es-ES"/>
        </w:rPr>
      </w:pPr>
      <w:r w:rsidRPr="008652BF">
        <w:rPr>
          <w:lang w:val="es-ES"/>
        </w:rPr>
        <w:t xml:space="preserve">Cómo se levanta el entorno en local, qué servicios hacen falta, qué falla siempre la primera vez y cómo se resuelve. Es documentación de </w:t>
      </w:r>
      <w:proofErr w:type="spellStart"/>
      <w:r w:rsidRPr="008652BF">
        <w:rPr>
          <w:lang w:val="es-ES"/>
        </w:rPr>
        <w:t>onboarding</w:t>
      </w:r>
      <w:proofErr w:type="spellEnd"/>
      <w:r w:rsidRPr="008652BF">
        <w:rPr>
          <w:lang w:val="es-ES"/>
        </w:rPr>
        <w:t xml:space="preserve"> que se aplica en lugar de leerse.</w:t>
      </w:r>
    </w:p>
    <w:p w14:paraId="188F748B" w14:textId="77777777" w:rsidR="008D6C86" w:rsidRPr="008652BF" w:rsidRDefault="00000000">
      <w:pPr>
        <w:pStyle w:val="Ttulo2"/>
        <w:rPr>
          <w:lang w:val="es-ES"/>
        </w:rPr>
      </w:pPr>
      <w:r w:rsidRPr="008652BF">
        <w:rPr>
          <w:lang w:val="es-ES"/>
        </w:rPr>
        <w:t>6.5 Convenciones de API o de dominio</w:t>
      </w:r>
    </w:p>
    <w:p w14:paraId="5276BD21" w14:textId="77777777" w:rsidR="008D6C86" w:rsidRPr="008652BF" w:rsidRDefault="00000000">
      <w:pPr>
        <w:rPr>
          <w:lang w:val="es-ES"/>
        </w:rPr>
      </w:pPr>
      <w:r w:rsidRPr="008652BF">
        <w:rPr>
          <w:lang w:val="es-ES"/>
        </w:rPr>
        <w:t xml:space="preserve">Formato de errores, versionado, paginación, objetos de transferencia, validaciones. Se apoya bien en ejemplos de código dentro de la propia </w:t>
      </w:r>
      <w:proofErr w:type="spellStart"/>
      <w:proofErr w:type="gramStart"/>
      <w:r w:rsidRPr="008652BF">
        <w:rPr>
          <w:lang w:val="es-ES"/>
        </w:rPr>
        <w:t>skill</w:t>
      </w:r>
      <w:proofErr w:type="spellEnd"/>
      <w:proofErr w:type="gramEnd"/>
      <w:r w:rsidRPr="008652BF">
        <w:rPr>
          <w:lang w:val="es-ES"/>
        </w:rPr>
        <w:t>.</w:t>
      </w:r>
    </w:p>
    <w:p w14:paraId="30428384" w14:textId="77777777" w:rsidR="008D6C86" w:rsidRPr="008652BF" w:rsidRDefault="00000000">
      <w:pPr>
        <w:pStyle w:val="Ttulo2"/>
        <w:rPr>
          <w:lang w:val="es-ES"/>
        </w:rPr>
      </w:pPr>
      <w:r w:rsidRPr="008652BF">
        <w:rPr>
          <w:lang w:val="es-ES"/>
        </w:rPr>
        <w:t>6.6 Generación de pruebas</w:t>
      </w:r>
    </w:p>
    <w:p w14:paraId="02BC2158" w14:textId="77777777" w:rsidR="008D6C86" w:rsidRPr="008652BF" w:rsidRDefault="00000000">
      <w:pPr>
        <w:rPr>
          <w:lang w:val="es-ES"/>
        </w:rPr>
      </w:pPr>
      <w:r w:rsidRPr="008652BF">
        <w:rPr>
          <w:lang w:val="es-ES"/>
        </w:rPr>
        <w:t xml:space="preserve">Qué </w:t>
      </w:r>
      <w:proofErr w:type="spellStart"/>
      <w:r w:rsidRPr="008652BF">
        <w:rPr>
          <w:lang w:val="es-ES"/>
        </w:rPr>
        <w:t>framework</w:t>
      </w:r>
      <w:proofErr w:type="spellEnd"/>
      <w:r w:rsidRPr="008652BF">
        <w:rPr>
          <w:lang w:val="es-ES"/>
        </w:rPr>
        <w:t xml:space="preserve"> se usa, cómo se nombran los </w:t>
      </w:r>
      <w:proofErr w:type="spellStart"/>
      <w:r w:rsidRPr="008652BF">
        <w:rPr>
          <w:lang w:val="es-ES"/>
        </w:rPr>
        <w:t>tests</w:t>
      </w:r>
      <w:proofErr w:type="spellEnd"/>
      <w:r w:rsidRPr="008652BF">
        <w:rPr>
          <w:lang w:val="es-ES"/>
        </w:rPr>
        <w:t>, qué estructura siguen, qué casos límite hay que cubrir siempre en este dominio.</w:t>
      </w:r>
    </w:p>
    <w:p w14:paraId="0657DDE7" w14:textId="77777777" w:rsidR="008D6C86" w:rsidRPr="008652BF" w:rsidRDefault="00000000">
      <w:pPr>
        <w:pStyle w:val="Ttulo2"/>
        <w:rPr>
          <w:lang w:val="es-ES"/>
        </w:rPr>
      </w:pPr>
      <w:r w:rsidRPr="008652BF">
        <w:rPr>
          <w:lang w:val="es-ES"/>
        </w:rPr>
        <w:t>6.7 Procedimientos operativos</w:t>
      </w:r>
    </w:p>
    <w:p w14:paraId="73E88B7C" w14:textId="77777777" w:rsidR="008D6C86" w:rsidRPr="008652BF" w:rsidRDefault="00000000">
      <w:pPr>
        <w:rPr>
          <w:lang w:val="es-ES"/>
        </w:rPr>
      </w:pPr>
      <w:r w:rsidRPr="008652BF">
        <w:rPr>
          <w:lang w:val="es-ES"/>
        </w:rPr>
        <w:t xml:space="preserve">Publicación de versiones, despliegues, diagnóstico a partir de registros de log. Aquí es donde tiene sentido incluir scripts dentro de la </w:t>
      </w:r>
      <w:proofErr w:type="spellStart"/>
      <w:proofErr w:type="gramStart"/>
      <w:r w:rsidRPr="008652BF">
        <w:rPr>
          <w:lang w:val="es-ES"/>
        </w:rPr>
        <w:t>skill</w:t>
      </w:r>
      <w:proofErr w:type="spellEnd"/>
      <w:proofErr w:type="gramEnd"/>
      <w:r w:rsidRPr="008652BF">
        <w:rPr>
          <w:lang w:val="es-ES"/>
        </w:rPr>
        <w:t>.</w:t>
      </w:r>
    </w:p>
    <w:p w14:paraId="3B3BF718" w14:textId="77777777" w:rsidR="008D6C86" w:rsidRPr="008652BF" w:rsidRDefault="00000000">
      <w:pPr>
        <w:pStyle w:val="Ttulo2"/>
        <w:rPr>
          <w:lang w:val="es-ES"/>
        </w:rPr>
      </w:pPr>
      <w:r w:rsidRPr="008652BF">
        <w:rPr>
          <w:lang w:val="es-ES"/>
        </w:rPr>
        <w:t>6.8 Documentación</w:t>
      </w:r>
    </w:p>
    <w:p w14:paraId="0683235F" w14:textId="77777777" w:rsidR="008D6C86" w:rsidRPr="008652BF" w:rsidRDefault="00000000">
      <w:pPr>
        <w:rPr>
          <w:lang w:val="es-ES"/>
        </w:rPr>
      </w:pPr>
      <w:r w:rsidRPr="008652BF">
        <w:rPr>
          <w:lang w:val="es-ES"/>
        </w:rPr>
        <w:t>Generar documentación de un módulo con la estructura y el nivel de detalle que el equipo espera, en lugar de la estructura genérica que produciría el asistente por defecto.</w:t>
      </w:r>
    </w:p>
    <w:p w14:paraId="6FF0AA35" w14:textId="77777777" w:rsidR="008D6C86" w:rsidRPr="008652BF" w:rsidRDefault="00000000">
      <w:pPr>
        <w:rPr>
          <w:lang w:val="es-ES"/>
        </w:rPr>
      </w:pPr>
      <w:r w:rsidRPr="008652BF">
        <w:rPr>
          <w:lang w:val="es-ES"/>
        </w:rPr>
        <w:br w:type="page"/>
      </w:r>
    </w:p>
    <w:p w14:paraId="7EBEA404" w14:textId="77777777" w:rsidR="008D6C86" w:rsidRPr="008652BF" w:rsidRDefault="00000000">
      <w:pPr>
        <w:pStyle w:val="Ttulo1"/>
        <w:rPr>
          <w:lang w:val="es-ES"/>
        </w:rPr>
      </w:pPr>
      <w:r w:rsidRPr="008652BF">
        <w:rPr>
          <w:lang w:val="es-ES"/>
        </w:rPr>
        <w:lastRenderedPageBreak/>
        <w:t xml:space="preserve">7. Cuándo usar una </w:t>
      </w:r>
      <w:proofErr w:type="spellStart"/>
      <w:proofErr w:type="gramStart"/>
      <w:r w:rsidRPr="008652BF">
        <w:rPr>
          <w:lang w:val="es-ES"/>
        </w:rPr>
        <w:t>skill</w:t>
      </w:r>
      <w:proofErr w:type="spellEnd"/>
      <w:proofErr w:type="gramEnd"/>
    </w:p>
    <w:p w14:paraId="72A73BE4" w14:textId="77777777" w:rsidR="008D6C86" w:rsidRPr="008652BF" w:rsidRDefault="00000000">
      <w:pPr>
        <w:rPr>
          <w:lang w:val="es-ES"/>
        </w:rPr>
      </w:pPr>
      <w:r w:rsidRPr="008652BF">
        <w:rPr>
          <w:lang w:val="es-ES"/>
        </w:rPr>
        <w:t xml:space="preserve">Una </w:t>
      </w:r>
      <w:proofErr w:type="spellStart"/>
      <w:proofErr w:type="gramStart"/>
      <w:r w:rsidRPr="008652BF">
        <w:rPr>
          <w:lang w:val="es-ES"/>
        </w:rPr>
        <w:t>skill</w:t>
      </w:r>
      <w:proofErr w:type="spellEnd"/>
      <w:proofErr w:type="gramEnd"/>
      <w:r w:rsidRPr="008652BF">
        <w:rPr>
          <w:lang w:val="es-ES"/>
        </w:rPr>
        <w:t xml:space="preserve"> es la respuesta correcta cuando se cumplen varias de estas condiciones:</w:t>
      </w:r>
    </w:p>
    <w:p w14:paraId="14B17F36" w14:textId="77777777" w:rsidR="008D6C86" w:rsidRPr="008652BF" w:rsidRDefault="00000000">
      <w:pPr>
        <w:pStyle w:val="Listaconnmeros"/>
        <w:spacing w:after="60"/>
        <w:rPr>
          <w:lang w:val="es-ES"/>
        </w:rPr>
      </w:pPr>
      <w:r w:rsidRPr="008652BF">
        <w:rPr>
          <w:lang w:val="es-ES"/>
        </w:rPr>
        <w:t xml:space="preserve">La tarea se repite. No necesariamente a diario, pero sí de forma recurrente. Una </w:t>
      </w:r>
      <w:proofErr w:type="spellStart"/>
      <w:proofErr w:type="gramStart"/>
      <w:r w:rsidRPr="008652BF">
        <w:rPr>
          <w:lang w:val="es-ES"/>
        </w:rPr>
        <w:t>skill</w:t>
      </w:r>
      <w:proofErr w:type="spellEnd"/>
      <w:proofErr w:type="gramEnd"/>
      <w:r w:rsidRPr="008652BF">
        <w:rPr>
          <w:lang w:val="es-ES"/>
        </w:rPr>
        <w:t xml:space="preserve"> es infraestructura: solo sale rentable si se va a usar más de una vez.</w:t>
      </w:r>
    </w:p>
    <w:p w14:paraId="7869E4F3" w14:textId="77777777" w:rsidR="008D6C86" w:rsidRPr="008652BF" w:rsidRDefault="00000000">
      <w:pPr>
        <w:pStyle w:val="Listaconnmeros"/>
        <w:spacing w:after="60"/>
        <w:rPr>
          <w:lang w:val="es-ES"/>
        </w:rPr>
      </w:pPr>
      <w:r w:rsidRPr="008652BF">
        <w:rPr>
          <w:lang w:val="es-ES"/>
        </w:rPr>
        <w:t>El procedimiento tiene varios pasos y un orden que importa.</w:t>
      </w:r>
    </w:p>
    <w:p w14:paraId="1181302C" w14:textId="77777777" w:rsidR="008D6C86" w:rsidRPr="008652BF" w:rsidRDefault="00000000">
      <w:pPr>
        <w:pStyle w:val="Listaconnmeros"/>
        <w:spacing w:after="60"/>
        <w:rPr>
          <w:lang w:val="es-ES"/>
        </w:rPr>
      </w:pPr>
      <w:r w:rsidRPr="008652BF">
        <w:rPr>
          <w:lang w:val="es-ES"/>
        </w:rPr>
        <w:t xml:space="preserve">Existe material de apoyo: un </w:t>
      </w:r>
      <w:proofErr w:type="spellStart"/>
      <w:r w:rsidRPr="008652BF">
        <w:rPr>
          <w:lang w:val="es-ES"/>
        </w:rPr>
        <w:t>checklist</w:t>
      </w:r>
      <w:proofErr w:type="spellEnd"/>
      <w:r w:rsidRPr="008652BF">
        <w:rPr>
          <w:lang w:val="es-ES"/>
        </w:rPr>
        <w:t>, unas convenciones, ejemplos de referencia. Ese material es demasiado extenso para meterlo en cada petición.</w:t>
      </w:r>
    </w:p>
    <w:p w14:paraId="2421BF0F" w14:textId="77777777" w:rsidR="008D6C86" w:rsidRPr="008652BF" w:rsidRDefault="00000000">
      <w:pPr>
        <w:pStyle w:val="Listaconnmeros"/>
        <w:spacing w:after="60"/>
        <w:rPr>
          <w:lang w:val="es-ES"/>
        </w:rPr>
      </w:pPr>
      <w:r w:rsidRPr="008652BF">
        <w:rPr>
          <w:lang w:val="es-ES"/>
        </w:rPr>
        <w:t>Interesa que se active sola, sin que quien la use tenga que saber que existe.</w:t>
      </w:r>
    </w:p>
    <w:p w14:paraId="3DAB6955" w14:textId="77777777" w:rsidR="008D6C86" w:rsidRPr="008652BF" w:rsidRDefault="00000000">
      <w:pPr>
        <w:pStyle w:val="Listaconnmeros"/>
        <w:spacing w:after="60"/>
        <w:rPr>
          <w:lang w:val="es-ES"/>
        </w:rPr>
      </w:pPr>
      <w:r w:rsidRPr="008652BF">
        <w:rPr>
          <w:lang w:val="es-ES"/>
        </w:rPr>
        <w:t>El resultado debe tener siempre el mismo formato, para que sea comparable y revisable.</w:t>
      </w:r>
    </w:p>
    <w:p w14:paraId="73F4B545" w14:textId="77777777" w:rsidR="008D6C86" w:rsidRPr="008652BF" w:rsidRDefault="00000000">
      <w:pPr>
        <w:pStyle w:val="Listaconnmeros"/>
        <w:spacing w:after="60"/>
        <w:rPr>
          <w:lang w:val="es-ES"/>
        </w:rPr>
      </w:pPr>
      <w:r w:rsidRPr="008652BF">
        <w:rPr>
          <w:lang w:val="es-ES"/>
        </w:rPr>
        <w:t>El conocimiento es del equipo, no de una persona, y conviene que esté escrito y versionado.</w:t>
      </w:r>
    </w:p>
    <w:p w14:paraId="0DDB1EA4" w14:textId="77777777" w:rsidR="008D6C86" w:rsidRPr="008652BF" w:rsidRDefault="00000000">
      <w:pPr>
        <w:pStyle w:val="Listaconnmeros"/>
        <w:spacing w:after="60"/>
        <w:rPr>
          <w:lang w:val="es-ES"/>
        </w:rPr>
      </w:pPr>
      <w:r w:rsidRPr="008652BF">
        <w:rPr>
          <w:lang w:val="es-ES"/>
        </w:rPr>
        <w:t>Hay diferencia de criterio entre personas del equipo al hacer esa tarea, y esa diferencia genera problemas.</w:t>
      </w:r>
    </w:p>
    <w:p w14:paraId="2A3335BF" w14:textId="77777777" w:rsidR="008D6C86" w:rsidRDefault="00000000">
      <w:r>
        <w:rPr>
          <w:b/>
        </w:rPr>
        <w:t xml:space="preserve">Regla </w:t>
      </w:r>
      <w:proofErr w:type="spellStart"/>
      <w:r>
        <w:rPr>
          <w:b/>
        </w:rPr>
        <w:t>rápida</w:t>
      </w:r>
      <w:proofErr w:type="spellEnd"/>
      <w:r>
        <w:rPr>
          <w:b/>
        </w:rPr>
        <w:t xml:space="preserve"> de </w:t>
      </w:r>
      <w:proofErr w:type="spellStart"/>
      <w:r>
        <w:rPr>
          <w:b/>
        </w:rPr>
        <w:t>decisión</w:t>
      </w:r>
      <w:proofErr w:type="spellEnd"/>
    </w:p>
    <w:p w14:paraId="09A1B4C2" w14:textId="77777777" w:rsidR="008D6C86" w:rsidRDefault="00000000">
      <w:pPr>
        <w:pStyle w:val="Listaconvietas"/>
        <w:spacing w:after="60"/>
      </w:pPr>
      <w:r w:rsidRPr="008652BF">
        <w:rPr>
          <w:lang w:val="es-ES"/>
        </w:rPr>
        <w:t xml:space="preserve">¿Es una norma que aplica siempre? </w:t>
      </w:r>
      <w:r>
        <w:t>→ instruction.</w:t>
      </w:r>
    </w:p>
    <w:p w14:paraId="1BA03E2F" w14:textId="77777777" w:rsidR="008D6C86" w:rsidRDefault="00000000">
      <w:pPr>
        <w:pStyle w:val="Listaconvietas"/>
        <w:spacing w:after="60"/>
      </w:pPr>
      <w:r w:rsidRPr="008652BF">
        <w:rPr>
          <w:lang w:val="es-ES"/>
        </w:rPr>
        <w:t xml:space="preserve">¿Es una tarea simple, sin material de apoyo, que se invoca a mano? </w:t>
      </w:r>
      <w:r>
        <w:t>→ prompt file.</w:t>
      </w:r>
    </w:p>
    <w:p w14:paraId="6D7E6464" w14:textId="77777777" w:rsidR="008D6C86" w:rsidRDefault="00000000">
      <w:pPr>
        <w:pStyle w:val="Listaconvietas"/>
        <w:spacing w:after="60"/>
      </w:pPr>
      <w:r w:rsidRPr="008652BF">
        <w:rPr>
          <w:lang w:val="es-ES"/>
        </w:rPr>
        <w:t xml:space="preserve">¿Es un proceso de varios pasos, con recursos, que quiero que se active solo? </w:t>
      </w:r>
      <w:r>
        <w:t>→ skill.</w:t>
      </w:r>
    </w:p>
    <w:p w14:paraId="24DE4FEF" w14:textId="77777777" w:rsidR="008D6C86" w:rsidRDefault="00000000">
      <w:pPr>
        <w:pStyle w:val="Listaconvietas"/>
        <w:spacing w:after="60"/>
      </w:pPr>
      <w:r w:rsidRPr="008652BF">
        <w:rPr>
          <w:lang w:val="es-ES"/>
        </w:rPr>
        <w:t xml:space="preserve">¿Es un rol que debe persistir durante la conversación? </w:t>
      </w:r>
      <w:r>
        <w:t xml:space="preserve">→ </w:t>
      </w:r>
      <w:proofErr w:type="spellStart"/>
      <w:r>
        <w:t>agente</w:t>
      </w:r>
      <w:proofErr w:type="spellEnd"/>
      <w:r>
        <w:t>.</w:t>
      </w:r>
    </w:p>
    <w:p w14:paraId="7FAD442F" w14:textId="77777777" w:rsidR="008D6C86" w:rsidRDefault="00000000">
      <w:pPr>
        <w:pStyle w:val="Listaconvietas"/>
        <w:spacing w:after="60"/>
      </w:pPr>
      <w:r w:rsidRPr="008652BF">
        <w:rPr>
          <w:lang w:val="es-ES"/>
        </w:rPr>
        <w:t xml:space="preserve">¿Necesito datos reales de un sistema externo? </w:t>
      </w:r>
      <w:r>
        <w:t>→ MCP.</w:t>
      </w:r>
    </w:p>
    <w:p w14:paraId="351DC067" w14:textId="77777777" w:rsidR="008D6C86" w:rsidRDefault="00000000">
      <w:pPr>
        <w:pStyle w:val="Listaconvietas"/>
        <w:spacing w:after="60"/>
      </w:pPr>
      <w:r w:rsidRPr="008652BF">
        <w:rPr>
          <w:lang w:val="es-ES"/>
        </w:rPr>
        <w:t xml:space="preserve">¿Es una preferencia personal mía? </w:t>
      </w:r>
      <w:r>
        <w:t xml:space="preserve">→ memoria o </w:t>
      </w:r>
      <w:proofErr w:type="spellStart"/>
      <w:r>
        <w:t>ajustes</w:t>
      </w:r>
      <w:proofErr w:type="spellEnd"/>
      <w:r>
        <w:t xml:space="preserve"> del entorno.</w:t>
      </w:r>
    </w:p>
    <w:p w14:paraId="516AF6AD" w14:textId="77777777" w:rsidR="008D6C86" w:rsidRDefault="00000000">
      <w:r>
        <w:br w:type="page"/>
      </w:r>
    </w:p>
    <w:p w14:paraId="0F861AB9" w14:textId="77777777" w:rsidR="008D6C86" w:rsidRDefault="00000000">
      <w:pPr>
        <w:pStyle w:val="Ttulo1"/>
      </w:pPr>
      <w:r>
        <w:lastRenderedPageBreak/>
        <w:t>8. Cuándo NO usar una skill</w:t>
      </w:r>
    </w:p>
    <w:p w14:paraId="26BBF6D0" w14:textId="77777777" w:rsidR="008D6C86" w:rsidRPr="008652BF" w:rsidRDefault="00000000">
      <w:pPr>
        <w:rPr>
          <w:lang w:val="es-ES"/>
        </w:rPr>
      </w:pPr>
      <w:r w:rsidRPr="008652BF">
        <w:rPr>
          <w:lang w:val="es-ES"/>
        </w:rPr>
        <w:t xml:space="preserve">Igual de importante que lo anterior. Estos son los casos en los que una </w:t>
      </w:r>
      <w:proofErr w:type="spellStart"/>
      <w:proofErr w:type="gramStart"/>
      <w:r w:rsidRPr="008652BF">
        <w:rPr>
          <w:lang w:val="es-ES"/>
        </w:rPr>
        <w:t>skill</w:t>
      </w:r>
      <w:proofErr w:type="spellEnd"/>
      <w:proofErr w:type="gramEnd"/>
      <w:r w:rsidRPr="008652BF">
        <w:rPr>
          <w:lang w:val="es-ES"/>
        </w:rPr>
        <w:t xml:space="preserve"> es la herramienta equivocada y solo genera trabajo y confusión.</w:t>
      </w:r>
    </w:p>
    <w:p w14:paraId="13F8479B" w14:textId="77777777" w:rsidR="008D6C86" w:rsidRPr="008652BF" w:rsidRDefault="00000000">
      <w:pPr>
        <w:pStyle w:val="Ttulo2"/>
        <w:rPr>
          <w:lang w:val="es-ES"/>
        </w:rPr>
      </w:pPr>
      <w:r w:rsidRPr="008652BF">
        <w:rPr>
          <w:lang w:val="es-ES"/>
        </w:rPr>
        <w:t>8.1 Cuando la regla aplica siempre</w:t>
      </w:r>
    </w:p>
    <w:p w14:paraId="36DFC812" w14:textId="77777777" w:rsidR="008D6C86" w:rsidRPr="008652BF" w:rsidRDefault="00000000">
      <w:pPr>
        <w:rPr>
          <w:lang w:val="es-ES"/>
        </w:rPr>
      </w:pPr>
      <w:r w:rsidRPr="008652BF">
        <w:rPr>
          <w:lang w:val="es-ES"/>
        </w:rPr>
        <w:t xml:space="preserve">“Respondemos en español”, “usamos </w:t>
      </w:r>
      <w:proofErr w:type="spellStart"/>
      <w:r w:rsidRPr="008652BF">
        <w:rPr>
          <w:lang w:val="es-ES"/>
        </w:rPr>
        <w:t>Clean</w:t>
      </w:r>
      <w:proofErr w:type="spellEnd"/>
      <w:r w:rsidRPr="008652BF">
        <w:rPr>
          <w:lang w:val="es-ES"/>
        </w:rPr>
        <w:t xml:space="preserve"> </w:t>
      </w:r>
      <w:proofErr w:type="spellStart"/>
      <w:r w:rsidRPr="008652BF">
        <w:rPr>
          <w:lang w:val="es-ES"/>
        </w:rPr>
        <w:t>Architecture</w:t>
      </w:r>
      <w:proofErr w:type="spellEnd"/>
      <w:r w:rsidRPr="008652BF">
        <w:rPr>
          <w:lang w:val="es-ES"/>
        </w:rPr>
        <w:t xml:space="preserve">”, “la solución es .NET 8”. Eso no es una tarea, es un marco permanente: va en las </w:t>
      </w:r>
      <w:proofErr w:type="spellStart"/>
      <w:r w:rsidRPr="008652BF">
        <w:rPr>
          <w:lang w:val="es-ES"/>
        </w:rPr>
        <w:t>instructions</w:t>
      </w:r>
      <w:proofErr w:type="spellEnd"/>
      <w:r w:rsidRPr="008652BF">
        <w:rPr>
          <w:lang w:val="es-ES"/>
        </w:rPr>
        <w:t xml:space="preserve"> globales, que se inyectan en cada petición. Meterlo en una </w:t>
      </w:r>
      <w:proofErr w:type="spellStart"/>
      <w:proofErr w:type="gramStart"/>
      <w:r w:rsidRPr="008652BF">
        <w:rPr>
          <w:lang w:val="es-ES"/>
        </w:rPr>
        <w:t>skill</w:t>
      </w:r>
      <w:proofErr w:type="spellEnd"/>
      <w:proofErr w:type="gramEnd"/>
      <w:r w:rsidRPr="008652BF">
        <w:rPr>
          <w:lang w:val="es-ES"/>
        </w:rPr>
        <w:t xml:space="preserve"> significa que solo se aplicará cuando el agente decida activarla, es decir, casi nunca.</w:t>
      </w:r>
    </w:p>
    <w:p w14:paraId="420B2E4F" w14:textId="77777777" w:rsidR="008D6C86" w:rsidRPr="008652BF" w:rsidRDefault="00000000">
      <w:pPr>
        <w:pStyle w:val="Ttulo2"/>
        <w:rPr>
          <w:lang w:val="es-ES"/>
        </w:rPr>
      </w:pPr>
      <w:r w:rsidRPr="008652BF">
        <w:rPr>
          <w:lang w:val="es-ES"/>
        </w:rPr>
        <w:t>8.2 Cuando la regla depende del tipo de archivo</w:t>
      </w:r>
    </w:p>
    <w:p w14:paraId="41FC6963" w14:textId="77777777" w:rsidR="008D6C86" w:rsidRPr="008652BF" w:rsidRDefault="00000000">
      <w:pPr>
        <w:rPr>
          <w:lang w:val="es-ES"/>
        </w:rPr>
      </w:pPr>
      <w:r w:rsidRPr="008652BF">
        <w:rPr>
          <w:lang w:val="es-ES"/>
        </w:rPr>
        <w:t xml:space="preserve">“En COBOL, columnas 7 a 72”; “en .NET, </w:t>
      </w:r>
      <w:proofErr w:type="spellStart"/>
      <w:r w:rsidRPr="008652BF">
        <w:rPr>
          <w:lang w:val="es-ES"/>
        </w:rPr>
        <w:t>async</w:t>
      </w:r>
      <w:proofErr w:type="spellEnd"/>
      <w:r w:rsidRPr="008652BF">
        <w:rPr>
          <w:lang w:val="es-ES"/>
        </w:rPr>
        <w:t xml:space="preserve"> en toda operación de entrada/salida”. Para eso existen las </w:t>
      </w:r>
      <w:proofErr w:type="spellStart"/>
      <w:r w:rsidRPr="008652BF">
        <w:rPr>
          <w:lang w:val="es-ES"/>
        </w:rPr>
        <w:t>instructions</w:t>
      </w:r>
      <w:proofErr w:type="spellEnd"/>
      <w:r w:rsidRPr="008652BF">
        <w:rPr>
          <w:lang w:val="es-ES"/>
        </w:rPr>
        <w:t xml:space="preserve"> con ámbito por patrón de archivo, que se activan automáticamente al editar ese tipo de fichero. Es </w:t>
      </w:r>
      <w:proofErr w:type="gramStart"/>
      <w:r w:rsidRPr="008652BF">
        <w:rPr>
          <w:lang w:val="es-ES"/>
        </w:rPr>
        <w:t>más fiable y más barato</w:t>
      </w:r>
      <w:proofErr w:type="gramEnd"/>
      <w:r w:rsidRPr="008652BF">
        <w:rPr>
          <w:lang w:val="es-ES"/>
        </w:rPr>
        <w:t xml:space="preserve"> que una </w:t>
      </w:r>
      <w:proofErr w:type="spellStart"/>
      <w:proofErr w:type="gramStart"/>
      <w:r w:rsidRPr="008652BF">
        <w:rPr>
          <w:lang w:val="es-ES"/>
        </w:rPr>
        <w:t>skill</w:t>
      </w:r>
      <w:proofErr w:type="spellEnd"/>
      <w:proofErr w:type="gramEnd"/>
      <w:r w:rsidRPr="008652BF">
        <w:rPr>
          <w:lang w:val="es-ES"/>
        </w:rPr>
        <w:t>.</w:t>
      </w:r>
    </w:p>
    <w:p w14:paraId="0B63C8E5" w14:textId="77777777" w:rsidR="008D6C86" w:rsidRPr="008652BF" w:rsidRDefault="00000000">
      <w:pPr>
        <w:pStyle w:val="Ttulo2"/>
        <w:rPr>
          <w:lang w:val="es-ES"/>
        </w:rPr>
      </w:pPr>
      <w:r w:rsidRPr="008652BF">
        <w:rPr>
          <w:lang w:val="es-ES"/>
        </w:rPr>
        <w:t>8.3 Cuando es una preferencia personal</w:t>
      </w:r>
    </w:p>
    <w:p w14:paraId="0E1EA913" w14:textId="77777777" w:rsidR="008D6C86" w:rsidRPr="008652BF" w:rsidRDefault="00000000">
      <w:pPr>
        <w:rPr>
          <w:lang w:val="es-ES"/>
        </w:rPr>
      </w:pPr>
      <w:r w:rsidRPr="008652BF">
        <w:rPr>
          <w:lang w:val="es-ES"/>
        </w:rPr>
        <w:t>“Prefiero respuestas cortas”, “dame siempre un ejemplo”. Eso es memoria o configuración individual del entorno. No debe entrar en el repositorio del equipo: no es criterio compartido, es gusto propio.</w:t>
      </w:r>
    </w:p>
    <w:p w14:paraId="4948F400" w14:textId="77777777" w:rsidR="008D6C86" w:rsidRPr="008652BF" w:rsidRDefault="00000000">
      <w:pPr>
        <w:pStyle w:val="Ttulo2"/>
        <w:rPr>
          <w:lang w:val="es-ES"/>
        </w:rPr>
      </w:pPr>
      <w:r w:rsidRPr="008652BF">
        <w:rPr>
          <w:lang w:val="es-ES"/>
        </w:rPr>
        <w:t>8.4 Cuando la tarea se hace una sola vez</w:t>
      </w:r>
    </w:p>
    <w:p w14:paraId="0EC58363" w14:textId="77777777" w:rsidR="008D6C86" w:rsidRPr="008652BF" w:rsidRDefault="00000000">
      <w:pPr>
        <w:rPr>
          <w:lang w:val="es-ES"/>
        </w:rPr>
      </w:pPr>
      <w:r w:rsidRPr="008652BF">
        <w:rPr>
          <w:lang w:val="es-ES"/>
        </w:rPr>
        <w:t xml:space="preserve">Para algo puntual, basta con escribir bien la petición. Crear, revisar, </w:t>
      </w:r>
      <w:proofErr w:type="spellStart"/>
      <w:r w:rsidRPr="008652BF">
        <w:rPr>
          <w:lang w:val="es-ES"/>
        </w:rPr>
        <w:t>commitear</w:t>
      </w:r>
      <w:proofErr w:type="spellEnd"/>
      <w:r w:rsidRPr="008652BF">
        <w:rPr>
          <w:lang w:val="es-ES"/>
        </w:rPr>
        <w:t xml:space="preserve"> y mantener una </w:t>
      </w:r>
      <w:proofErr w:type="spellStart"/>
      <w:proofErr w:type="gramStart"/>
      <w:r w:rsidRPr="008652BF">
        <w:rPr>
          <w:lang w:val="es-ES"/>
        </w:rPr>
        <w:t>skill</w:t>
      </w:r>
      <w:proofErr w:type="spellEnd"/>
      <w:proofErr w:type="gramEnd"/>
      <w:r w:rsidRPr="008652BF">
        <w:rPr>
          <w:lang w:val="es-ES"/>
        </w:rPr>
        <w:t xml:space="preserve"> para un uso único es puro coste.</w:t>
      </w:r>
    </w:p>
    <w:p w14:paraId="4A4E2935" w14:textId="77777777" w:rsidR="008D6C86" w:rsidRPr="008652BF" w:rsidRDefault="00000000">
      <w:pPr>
        <w:pStyle w:val="Ttulo2"/>
        <w:rPr>
          <w:lang w:val="es-ES"/>
        </w:rPr>
      </w:pPr>
      <w:r w:rsidRPr="008652BF">
        <w:rPr>
          <w:lang w:val="es-ES"/>
        </w:rPr>
        <w:t>8.5 Cuando la tarea es trivial y no necesita recursos</w:t>
      </w:r>
    </w:p>
    <w:p w14:paraId="338FB198" w14:textId="77777777" w:rsidR="008D6C86" w:rsidRPr="008652BF" w:rsidRDefault="00000000">
      <w:pPr>
        <w:rPr>
          <w:lang w:val="es-ES"/>
        </w:rPr>
      </w:pPr>
      <w:r w:rsidRPr="008652BF">
        <w:rPr>
          <w:lang w:val="es-ES"/>
        </w:rPr>
        <w:t xml:space="preserve">Si cabe en tres líneas y no lleva </w:t>
      </w:r>
      <w:proofErr w:type="spellStart"/>
      <w:r w:rsidRPr="008652BF">
        <w:rPr>
          <w:lang w:val="es-ES"/>
        </w:rPr>
        <w:t>checklists</w:t>
      </w:r>
      <w:proofErr w:type="spellEnd"/>
      <w:r w:rsidRPr="008652BF">
        <w:rPr>
          <w:lang w:val="es-ES"/>
        </w:rPr>
        <w:t xml:space="preserve"> ni ejemplos, un </w:t>
      </w:r>
      <w:proofErr w:type="spellStart"/>
      <w:r w:rsidRPr="008652BF">
        <w:rPr>
          <w:lang w:val="es-ES"/>
        </w:rPr>
        <w:t>prompt</w:t>
      </w:r>
      <w:proofErr w:type="spellEnd"/>
      <w:r w:rsidRPr="008652BF">
        <w:rPr>
          <w:lang w:val="es-ES"/>
        </w:rPr>
        <w:t xml:space="preserve"> file cumple igual con menos ceremonia. Las </w:t>
      </w:r>
      <w:proofErr w:type="spellStart"/>
      <w:r w:rsidRPr="008652BF">
        <w:rPr>
          <w:lang w:val="es-ES"/>
        </w:rPr>
        <w:t>skills</w:t>
      </w:r>
      <w:proofErr w:type="spellEnd"/>
      <w:r w:rsidRPr="008652BF">
        <w:rPr>
          <w:lang w:val="es-ES"/>
        </w:rPr>
        <w:t xml:space="preserve"> no sustituyen a los </w:t>
      </w:r>
      <w:proofErr w:type="spellStart"/>
      <w:r w:rsidRPr="008652BF">
        <w:rPr>
          <w:lang w:val="es-ES"/>
        </w:rPr>
        <w:t>prompt</w:t>
      </w:r>
      <w:proofErr w:type="spellEnd"/>
      <w:r w:rsidRPr="008652BF">
        <w:rPr>
          <w:lang w:val="es-ES"/>
        </w:rPr>
        <w:t xml:space="preserve"> files en todos los casos.</w:t>
      </w:r>
    </w:p>
    <w:p w14:paraId="2A9CD7CE" w14:textId="77777777" w:rsidR="008D6C86" w:rsidRPr="008652BF" w:rsidRDefault="00000000">
      <w:pPr>
        <w:pStyle w:val="Ttulo2"/>
        <w:rPr>
          <w:lang w:val="es-ES"/>
        </w:rPr>
      </w:pPr>
      <w:r w:rsidRPr="008652BF">
        <w:rPr>
          <w:lang w:val="es-ES"/>
        </w:rPr>
        <w:t>8.6 Cuando lo que se necesita son datos en vivo</w:t>
      </w:r>
    </w:p>
    <w:p w14:paraId="5E0FCD88" w14:textId="77777777" w:rsidR="008D6C86" w:rsidRPr="008652BF" w:rsidRDefault="00000000">
      <w:pPr>
        <w:rPr>
          <w:lang w:val="es-ES"/>
        </w:rPr>
      </w:pPr>
      <w:r w:rsidRPr="008652BF">
        <w:rPr>
          <w:lang w:val="es-ES"/>
        </w:rPr>
        <w:t xml:space="preserve">Leer una incidencia real, consultar el estado de un repositorio, navegar por una web. Una </w:t>
      </w:r>
      <w:proofErr w:type="spellStart"/>
      <w:proofErr w:type="gramStart"/>
      <w:r w:rsidRPr="008652BF">
        <w:rPr>
          <w:lang w:val="es-ES"/>
        </w:rPr>
        <w:t>skill</w:t>
      </w:r>
      <w:proofErr w:type="spellEnd"/>
      <w:proofErr w:type="gramEnd"/>
      <w:r w:rsidRPr="008652BF">
        <w:rPr>
          <w:lang w:val="es-ES"/>
        </w:rPr>
        <w:t xml:space="preserve"> contiene texto estático; no puede consultar sistemas. Eso es MCP.</w:t>
      </w:r>
    </w:p>
    <w:p w14:paraId="1F4CB020" w14:textId="77777777" w:rsidR="008D6C86" w:rsidRPr="008652BF" w:rsidRDefault="00000000">
      <w:pPr>
        <w:pStyle w:val="Ttulo2"/>
        <w:rPr>
          <w:lang w:val="es-ES"/>
        </w:rPr>
      </w:pPr>
      <w:r w:rsidRPr="008652BF">
        <w:rPr>
          <w:lang w:val="es-ES"/>
        </w:rPr>
        <w:t>8.7 Cuando se necesita un rol que persista</w:t>
      </w:r>
    </w:p>
    <w:p w14:paraId="5C0D8DAC" w14:textId="77777777" w:rsidR="008D6C86" w:rsidRPr="008652BF" w:rsidRDefault="00000000">
      <w:pPr>
        <w:rPr>
          <w:lang w:val="es-ES"/>
        </w:rPr>
      </w:pPr>
      <w:r w:rsidRPr="008652BF">
        <w:rPr>
          <w:lang w:val="es-ES"/>
        </w:rPr>
        <w:t xml:space="preserve">Si la conversación va a ser larga y se quiere mantener un punto de vista estable (analista, revisor, experto en un área), eso es un agente. Una </w:t>
      </w:r>
      <w:proofErr w:type="spellStart"/>
      <w:proofErr w:type="gramStart"/>
      <w:r w:rsidRPr="008652BF">
        <w:rPr>
          <w:lang w:val="es-ES"/>
        </w:rPr>
        <w:t>skill</w:t>
      </w:r>
      <w:proofErr w:type="spellEnd"/>
      <w:proofErr w:type="gramEnd"/>
      <w:r w:rsidRPr="008652BF">
        <w:rPr>
          <w:lang w:val="es-ES"/>
        </w:rPr>
        <w:t xml:space="preserve"> no arrastra rol de una interacción a otra.</w:t>
      </w:r>
    </w:p>
    <w:p w14:paraId="0F00D55B" w14:textId="77777777" w:rsidR="008D6C86" w:rsidRPr="008652BF" w:rsidRDefault="00000000">
      <w:pPr>
        <w:pStyle w:val="Ttulo2"/>
        <w:rPr>
          <w:lang w:val="es-ES"/>
        </w:rPr>
      </w:pPr>
      <w:r w:rsidRPr="008652BF">
        <w:rPr>
          <w:lang w:val="es-ES"/>
        </w:rPr>
        <w:t>8.8 Cuando el procedimiento no está claro ni entre las personas</w:t>
      </w:r>
    </w:p>
    <w:p w14:paraId="2E05BDAE" w14:textId="77777777" w:rsidR="008D6C86" w:rsidRPr="008652BF" w:rsidRDefault="00000000">
      <w:pPr>
        <w:rPr>
          <w:lang w:val="es-ES"/>
        </w:rPr>
      </w:pPr>
      <w:r w:rsidRPr="008652BF">
        <w:rPr>
          <w:lang w:val="es-ES"/>
        </w:rPr>
        <w:t xml:space="preserve">Este es el caso más importante y el que más se pasa por alto. Si el equipo no tiene consenso sobre cómo se hace una cosa, escribir una </w:t>
      </w:r>
      <w:proofErr w:type="spellStart"/>
      <w:proofErr w:type="gramStart"/>
      <w:r w:rsidRPr="008652BF">
        <w:rPr>
          <w:lang w:val="es-ES"/>
        </w:rPr>
        <w:t>skill</w:t>
      </w:r>
      <w:proofErr w:type="spellEnd"/>
      <w:proofErr w:type="gramEnd"/>
      <w:r w:rsidRPr="008652BF">
        <w:rPr>
          <w:lang w:val="es-ES"/>
        </w:rPr>
        <w:t xml:space="preserve"> no crea el consenso: industrializa el desacuerdo y lo convierte en norma sin que nadie lo haya decidido. Primero se acuerda el procedimiento, después se escribe.</w:t>
      </w:r>
    </w:p>
    <w:p w14:paraId="2D4A89D7" w14:textId="77777777" w:rsidR="008D6C86" w:rsidRPr="008652BF" w:rsidRDefault="00000000">
      <w:pPr>
        <w:pStyle w:val="Ttulo2"/>
        <w:rPr>
          <w:lang w:val="es-ES"/>
        </w:rPr>
      </w:pPr>
      <w:r w:rsidRPr="008652BF">
        <w:rPr>
          <w:lang w:val="es-ES"/>
        </w:rPr>
        <w:lastRenderedPageBreak/>
        <w:t>8.9 Cuando el conocimiento cambia constantemente</w:t>
      </w:r>
    </w:p>
    <w:p w14:paraId="1F96B77A" w14:textId="77777777" w:rsidR="008D6C86" w:rsidRPr="008652BF" w:rsidRDefault="00000000">
      <w:pPr>
        <w:rPr>
          <w:lang w:val="es-ES"/>
        </w:rPr>
      </w:pPr>
      <w:r w:rsidRPr="008652BF">
        <w:rPr>
          <w:lang w:val="es-ES"/>
        </w:rPr>
        <w:t xml:space="preserve">Si el procedimiento cambia cada dos semanas, la </w:t>
      </w:r>
      <w:proofErr w:type="spellStart"/>
      <w:proofErr w:type="gramStart"/>
      <w:r w:rsidRPr="008652BF">
        <w:rPr>
          <w:lang w:val="es-ES"/>
        </w:rPr>
        <w:t>skill</w:t>
      </w:r>
      <w:proofErr w:type="spellEnd"/>
      <w:proofErr w:type="gramEnd"/>
      <w:r w:rsidRPr="008652BF">
        <w:rPr>
          <w:lang w:val="es-ES"/>
        </w:rPr>
        <w:t xml:space="preserve"> quedará desactualizada y, lo que es peor, seguirá aplicándose con confianza. Una </w:t>
      </w:r>
      <w:proofErr w:type="spellStart"/>
      <w:proofErr w:type="gramStart"/>
      <w:r w:rsidRPr="008652BF">
        <w:rPr>
          <w:lang w:val="es-ES"/>
        </w:rPr>
        <w:t>skill</w:t>
      </w:r>
      <w:proofErr w:type="spellEnd"/>
      <w:proofErr w:type="gramEnd"/>
      <w:r w:rsidRPr="008652BF">
        <w:rPr>
          <w:lang w:val="es-ES"/>
        </w:rPr>
        <w:t xml:space="preserve"> obsoleta es más peligrosa que no tener </w:t>
      </w:r>
      <w:proofErr w:type="spellStart"/>
      <w:proofErr w:type="gramStart"/>
      <w:r w:rsidRPr="008652BF">
        <w:rPr>
          <w:lang w:val="es-ES"/>
        </w:rPr>
        <w:t>skill</w:t>
      </w:r>
      <w:proofErr w:type="spellEnd"/>
      <w:proofErr w:type="gramEnd"/>
      <w:r w:rsidRPr="008652BF">
        <w:rPr>
          <w:lang w:val="es-ES"/>
        </w:rPr>
        <w:t>, porque nadie la cuestiona.</w:t>
      </w:r>
    </w:p>
    <w:p w14:paraId="740989E6" w14:textId="77777777" w:rsidR="008D6C86" w:rsidRPr="008652BF" w:rsidRDefault="00000000">
      <w:pPr>
        <w:rPr>
          <w:lang w:val="es-ES"/>
        </w:rPr>
      </w:pPr>
      <w:r w:rsidRPr="008652BF">
        <w:rPr>
          <w:lang w:val="es-ES"/>
        </w:rPr>
        <w:br w:type="page"/>
      </w:r>
    </w:p>
    <w:p w14:paraId="2CFC40CE" w14:textId="77777777" w:rsidR="008D6C86" w:rsidRPr="008652BF" w:rsidRDefault="00000000">
      <w:pPr>
        <w:pStyle w:val="Ttulo1"/>
        <w:rPr>
          <w:lang w:val="es-ES"/>
        </w:rPr>
      </w:pPr>
      <w:r w:rsidRPr="008652BF">
        <w:rPr>
          <w:lang w:val="es-ES"/>
        </w:rPr>
        <w:lastRenderedPageBreak/>
        <w:t xml:space="preserve">9. Cómo se escribe una buena </w:t>
      </w:r>
      <w:proofErr w:type="spellStart"/>
      <w:proofErr w:type="gramStart"/>
      <w:r w:rsidRPr="008652BF">
        <w:rPr>
          <w:lang w:val="es-ES"/>
        </w:rPr>
        <w:t>skill</w:t>
      </w:r>
      <w:proofErr w:type="spellEnd"/>
      <w:proofErr w:type="gramEnd"/>
    </w:p>
    <w:p w14:paraId="644EE93D" w14:textId="77777777" w:rsidR="008D6C86" w:rsidRPr="008652BF" w:rsidRDefault="00000000">
      <w:pPr>
        <w:pStyle w:val="Ttulo2"/>
        <w:rPr>
          <w:lang w:val="es-ES"/>
        </w:rPr>
      </w:pPr>
      <w:r w:rsidRPr="008652BF">
        <w:rPr>
          <w:lang w:val="es-ES"/>
        </w:rPr>
        <w:t>9.1 La descripción es el 80 % del trabajo</w:t>
      </w:r>
    </w:p>
    <w:p w14:paraId="4256B129" w14:textId="77777777" w:rsidR="008D6C86" w:rsidRPr="008652BF" w:rsidRDefault="00000000">
      <w:pPr>
        <w:rPr>
          <w:lang w:val="es-ES"/>
        </w:rPr>
      </w:pPr>
      <w:r w:rsidRPr="008652BF">
        <w:rPr>
          <w:lang w:val="es-ES"/>
        </w:rPr>
        <w:t xml:space="preserve">La </w:t>
      </w:r>
      <w:proofErr w:type="spellStart"/>
      <w:r w:rsidRPr="008652BF">
        <w:rPr>
          <w:lang w:val="es-ES"/>
        </w:rPr>
        <w:t>description</w:t>
      </w:r>
      <w:proofErr w:type="spellEnd"/>
      <w:r w:rsidRPr="008652BF">
        <w:rPr>
          <w:lang w:val="es-ES"/>
        </w:rPr>
        <w:t xml:space="preserve"> es lo único que el agente tiene siempre a la vista. Es el criterio con el que decide si activa la </w:t>
      </w:r>
      <w:proofErr w:type="spellStart"/>
      <w:proofErr w:type="gramStart"/>
      <w:r w:rsidRPr="008652BF">
        <w:rPr>
          <w:lang w:val="es-ES"/>
        </w:rPr>
        <w:t>skill</w:t>
      </w:r>
      <w:proofErr w:type="spellEnd"/>
      <w:proofErr w:type="gramEnd"/>
      <w:r w:rsidRPr="008652BF">
        <w:rPr>
          <w:lang w:val="es-ES"/>
        </w:rPr>
        <w:t xml:space="preserve"> o no. Una </w:t>
      </w:r>
      <w:proofErr w:type="spellStart"/>
      <w:proofErr w:type="gramStart"/>
      <w:r w:rsidRPr="008652BF">
        <w:rPr>
          <w:lang w:val="es-ES"/>
        </w:rPr>
        <w:t>skill</w:t>
      </w:r>
      <w:proofErr w:type="spellEnd"/>
      <w:proofErr w:type="gramEnd"/>
      <w:r w:rsidRPr="008652BF">
        <w:rPr>
          <w:lang w:val="es-ES"/>
        </w:rPr>
        <w:t xml:space="preserve"> excelente con una descripción vaga no se usará jamás.</w:t>
      </w:r>
    </w:p>
    <w:p w14:paraId="12D7503B" w14:textId="77777777" w:rsidR="008D6C86" w:rsidRPr="008652BF" w:rsidRDefault="00000000">
      <w:pPr>
        <w:rPr>
          <w:lang w:val="es-ES"/>
        </w:rPr>
      </w:pPr>
      <w:r w:rsidRPr="008652BF">
        <w:rPr>
          <w:b/>
          <w:lang w:val="es-ES"/>
        </w:rPr>
        <w:t>Descripción insuficiente:</w:t>
      </w:r>
    </w:p>
    <w:p w14:paraId="692DB535" w14:textId="77777777" w:rsidR="008D6C86" w:rsidRPr="008652BF" w:rsidRDefault="00000000">
      <w:pPr>
        <w:spacing w:before="120" w:after="200" w:line="240" w:lineRule="auto"/>
        <w:ind w:left="360"/>
        <w:rPr>
          <w:lang w:val="es-ES"/>
        </w:rPr>
      </w:pPr>
      <w:proofErr w:type="spellStart"/>
      <w:r w:rsidRPr="008652BF">
        <w:rPr>
          <w:rFonts w:ascii="Consolas" w:hAnsi="Consolas"/>
          <w:color w:val="222633"/>
          <w:sz w:val="18"/>
          <w:lang w:val="es-ES"/>
        </w:rPr>
        <w:t>description</w:t>
      </w:r>
      <w:proofErr w:type="spellEnd"/>
      <w:r w:rsidRPr="008652BF">
        <w:rPr>
          <w:rFonts w:ascii="Consolas" w:hAnsi="Consolas"/>
          <w:color w:val="222633"/>
          <w:sz w:val="18"/>
          <w:lang w:val="es-ES"/>
        </w:rPr>
        <w:t xml:space="preserve">: Skill de </w:t>
      </w:r>
      <w:proofErr w:type="spellStart"/>
      <w:r w:rsidRPr="008652BF">
        <w:rPr>
          <w:rFonts w:ascii="Consolas" w:hAnsi="Consolas"/>
          <w:color w:val="222633"/>
          <w:sz w:val="18"/>
          <w:lang w:val="es-ES"/>
        </w:rPr>
        <w:t>review</w:t>
      </w:r>
      <w:proofErr w:type="spellEnd"/>
    </w:p>
    <w:p w14:paraId="198DA0ED" w14:textId="77777777" w:rsidR="008D6C86" w:rsidRPr="008652BF" w:rsidRDefault="00000000">
      <w:pPr>
        <w:rPr>
          <w:lang w:val="es-ES"/>
        </w:rPr>
      </w:pPr>
      <w:r w:rsidRPr="008652BF">
        <w:rPr>
          <w:lang w:val="es-ES"/>
        </w:rPr>
        <w:t>El agente no sabe de qué tecnología, ni para qué situaciones, ni con qué palabras la pedirá la gente.</w:t>
      </w:r>
    </w:p>
    <w:p w14:paraId="69636270" w14:textId="77777777" w:rsidR="008D6C86" w:rsidRPr="008652BF" w:rsidRDefault="00000000">
      <w:pPr>
        <w:rPr>
          <w:lang w:val="es-ES"/>
        </w:rPr>
      </w:pPr>
      <w:r w:rsidRPr="008652BF">
        <w:rPr>
          <w:b/>
          <w:lang w:val="es-ES"/>
        </w:rPr>
        <w:t>Descripción correcta (la real del ejemplo del apartado 1.3):</w:t>
      </w:r>
    </w:p>
    <w:p w14:paraId="24C44153" w14:textId="77777777" w:rsidR="008D6C86" w:rsidRPr="008652BF" w:rsidRDefault="00000000">
      <w:pPr>
        <w:spacing w:before="120" w:after="200" w:line="240" w:lineRule="auto"/>
        <w:ind w:left="360"/>
        <w:rPr>
          <w:lang w:val="es-ES"/>
        </w:rPr>
      </w:pPr>
      <w:proofErr w:type="spellStart"/>
      <w:r w:rsidRPr="008652BF">
        <w:rPr>
          <w:rFonts w:ascii="Consolas" w:hAnsi="Consolas"/>
          <w:color w:val="222633"/>
          <w:sz w:val="18"/>
          <w:lang w:val="es-ES"/>
        </w:rPr>
        <w:t>description</w:t>
      </w:r>
      <w:proofErr w:type="spellEnd"/>
      <w:r w:rsidRPr="008652BF">
        <w:rPr>
          <w:rFonts w:ascii="Consolas" w:hAnsi="Consolas"/>
          <w:color w:val="222633"/>
          <w:sz w:val="18"/>
          <w:lang w:val="es-ES"/>
        </w:rPr>
        <w:t>: &gt;</w:t>
      </w:r>
      <w:r w:rsidRPr="008652BF">
        <w:rPr>
          <w:rFonts w:ascii="Consolas" w:hAnsi="Consolas"/>
          <w:color w:val="222633"/>
          <w:sz w:val="18"/>
          <w:lang w:val="es-ES"/>
        </w:rPr>
        <w:br/>
        <w:t xml:space="preserve">  Revisa código .NET contra las convenciones del equipo. Usa </w:t>
      </w:r>
      <w:proofErr w:type="gramStart"/>
      <w:r w:rsidRPr="008652BF">
        <w:rPr>
          <w:rFonts w:ascii="Consolas" w:hAnsi="Consolas"/>
          <w:color w:val="222633"/>
          <w:sz w:val="18"/>
          <w:lang w:val="es-ES"/>
        </w:rPr>
        <w:t xml:space="preserve">este </w:t>
      </w:r>
      <w:proofErr w:type="spellStart"/>
      <w:r w:rsidRPr="008652BF">
        <w:rPr>
          <w:rFonts w:ascii="Consolas" w:hAnsi="Consolas"/>
          <w:color w:val="222633"/>
          <w:sz w:val="18"/>
          <w:lang w:val="es-ES"/>
        </w:rPr>
        <w:t>skill</w:t>
      </w:r>
      <w:proofErr w:type="spellEnd"/>
      <w:proofErr w:type="gramEnd"/>
      <w:r w:rsidRPr="008652BF">
        <w:rPr>
          <w:rFonts w:ascii="Consolas" w:hAnsi="Consolas"/>
          <w:color w:val="222633"/>
          <w:sz w:val="18"/>
          <w:lang w:val="es-ES"/>
        </w:rPr>
        <w:t xml:space="preserve"> cuando</w:t>
      </w:r>
      <w:r w:rsidRPr="008652BF">
        <w:rPr>
          <w:rFonts w:ascii="Consolas" w:hAnsi="Consolas"/>
          <w:color w:val="222633"/>
          <w:sz w:val="18"/>
          <w:lang w:val="es-ES"/>
        </w:rPr>
        <w:br/>
        <w:t xml:space="preserve">  te pidan hacer </w:t>
      </w:r>
      <w:proofErr w:type="spellStart"/>
      <w:r w:rsidRPr="008652BF">
        <w:rPr>
          <w:rFonts w:ascii="Consolas" w:hAnsi="Consolas"/>
          <w:color w:val="222633"/>
          <w:sz w:val="18"/>
          <w:lang w:val="es-ES"/>
        </w:rPr>
        <w:t>code</w:t>
      </w:r>
      <w:proofErr w:type="spellEnd"/>
      <w:r w:rsidRPr="008652BF">
        <w:rPr>
          <w:rFonts w:ascii="Consolas" w:hAnsi="Consolas"/>
          <w:color w:val="222633"/>
          <w:sz w:val="18"/>
          <w:lang w:val="es-ES"/>
        </w:rPr>
        <w:t xml:space="preserve"> </w:t>
      </w:r>
      <w:proofErr w:type="spellStart"/>
      <w:r w:rsidRPr="008652BF">
        <w:rPr>
          <w:rFonts w:ascii="Consolas" w:hAnsi="Consolas"/>
          <w:color w:val="222633"/>
          <w:sz w:val="18"/>
          <w:lang w:val="es-ES"/>
        </w:rPr>
        <w:t>review</w:t>
      </w:r>
      <w:proofErr w:type="spellEnd"/>
      <w:r w:rsidRPr="008652BF">
        <w:rPr>
          <w:rFonts w:ascii="Consolas" w:hAnsi="Consolas"/>
          <w:color w:val="222633"/>
          <w:sz w:val="18"/>
          <w:lang w:val="es-ES"/>
        </w:rPr>
        <w:t>, revisar un PR, validar calidad de código C#, o</w:t>
      </w:r>
      <w:r w:rsidRPr="008652BF">
        <w:rPr>
          <w:rFonts w:ascii="Consolas" w:hAnsi="Consolas"/>
          <w:color w:val="222633"/>
          <w:sz w:val="18"/>
          <w:lang w:val="es-ES"/>
        </w:rPr>
        <w:br/>
        <w:t xml:space="preserve">  buscar problemas de seguridad, rendimiento o mantenibilidad en .NET.</w:t>
      </w:r>
    </w:p>
    <w:p w14:paraId="180AD071" w14:textId="77777777" w:rsidR="008D6C86" w:rsidRDefault="00000000">
      <w:r>
        <w:rPr>
          <w:b/>
        </w:rPr>
        <w:t xml:space="preserve">La </w:t>
      </w:r>
      <w:proofErr w:type="spellStart"/>
      <w:r>
        <w:rPr>
          <w:b/>
        </w:rPr>
        <w:t>fórmula</w:t>
      </w:r>
      <w:proofErr w:type="spellEnd"/>
      <w:r>
        <w:rPr>
          <w:b/>
        </w:rPr>
        <w:t xml:space="preserve"> </w:t>
      </w:r>
      <w:proofErr w:type="spellStart"/>
      <w:r>
        <w:rPr>
          <w:b/>
        </w:rPr>
        <w:t>que</w:t>
      </w:r>
      <w:proofErr w:type="spellEnd"/>
      <w:r>
        <w:rPr>
          <w:b/>
        </w:rPr>
        <w:t xml:space="preserve"> </w:t>
      </w:r>
      <w:proofErr w:type="spellStart"/>
      <w:r>
        <w:rPr>
          <w:b/>
        </w:rPr>
        <w:t>funciona</w:t>
      </w:r>
      <w:proofErr w:type="spellEnd"/>
      <w:r>
        <w:rPr>
          <w:b/>
        </w:rPr>
        <w:t>:</w:t>
      </w:r>
    </w:p>
    <w:p w14:paraId="71EB36DF" w14:textId="77777777" w:rsidR="008D6C86" w:rsidRPr="008652BF" w:rsidRDefault="00000000">
      <w:pPr>
        <w:pStyle w:val="Listaconvietas"/>
        <w:spacing w:after="60"/>
        <w:rPr>
          <w:lang w:val="es-ES"/>
        </w:rPr>
      </w:pPr>
      <w:r w:rsidRPr="008652BF">
        <w:rPr>
          <w:lang w:val="es-ES"/>
        </w:rPr>
        <w:t xml:space="preserve">Qué hace la </w:t>
      </w:r>
      <w:proofErr w:type="spellStart"/>
      <w:proofErr w:type="gramStart"/>
      <w:r w:rsidRPr="008652BF">
        <w:rPr>
          <w:lang w:val="es-ES"/>
        </w:rPr>
        <w:t>skill</w:t>
      </w:r>
      <w:proofErr w:type="spellEnd"/>
      <w:proofErr w:type="gramEnd"/>
      <w:r w:rsidRPr="008652BF">
        <w:rPr>
          <w:lang w:val="es-ES"/>
        </w:rPr>
        <w:t>, en una frase.</w:t>
      </w:r>
    </w:p>
    <w:p w14:paraId="67A4EF36" w14:textId="77777777" w:rsidR="008D6C86" w:rsidRPr="008652BF" w:rsidRDefault="00000000">
      <w:pPr>
        <w:pStyle w:val="Listaconvietas"/>
        <w:spacing w:after="60"/>
        <w:rPr>
          <w:lang w:val="es-ES"/>
        </w:rPr>
      </w:pPr>
      <w:r w:rsidRPr="008652BF">
        <w:rPr>
          <w:lang w:val="es-ES"/>
        </w:rPr>
        <w:t xml:space="preserve">La expresión “usa esta </w:t>
      </w:r>
      <w:proofErr w:type="spellStart"/>
      <w:proofErr w:type="gramStart"/>
      <w:r w:rsidRPr="008652BF">
        <w:rPr>
          <w:lang w:val="es-ES"/>
        </w:rPr>
        <w:t>skill</w:t>
      </w:r>
      <w:proofErr w:type="spellEnd"/>
      <w:proofErr w:type="gramEnd"/>
      <w:r w:rsidRPr="008652BF">
        <w:rPr>
          <w:lang w:val="es-ES"/>
        </w:rPr>
        <w:t xml:space="preserve"> cuando…” seguida de las situaciones concretas.</w:t>
      </w:r>
    </w:p>
    <w:p w14:paraId="3D79E187" w14:textId="77777777" w:rsidR="008D6C86" w:rsidRPr="008652BF" w:rsidRDefault="00000000">
      <w:pPr>
        <w:pStyle w:val="Listaconvietas"/>
        <w:spacing w:after="60"/>
        <w:rPr>
          <w:lang w:val="es-ES"/>
        </w:rPr>
      </w:pPr>
      <w:r w:rsidRPr="008652BF">
        <w:rPr>
          <w:lang w:val="es-ES"/>
        </w:rPr>
        <w:t>Los términos que la gente escribe de verdad, incluidos sinónimos y abreviaturas: “PR”, “</w:t>
      </w:r>
      <w:proofErr w:type="spellStart"/>
      <w:r w:rsidRPr="008652BF">
        <w:rPr>
          <w:lang w:val="es-ES"/>
        </w:rPr>
        <w:t>pull</w:t>
      </w:r>
      <w:proofErr w:type="spellEnd"/>
      <w:r w:rsidRPr="008652BF">
        <w:rPr>
          <w:lang w:val="es-ES"/>
        </w:rPr>
        <w:t xml:space="preserve"> </w:t>
      </w:r>
      <w:proofErr w:type="spellStart"/>
      <w:r w:rsidRPr="008652BF">
        <w:rPr>
          <w:lang w:val="es-ES"/>
        </w:rPr>
        <w:t>request</w:t>
      </w:r>
      <w:proofErr w:type="spellEnd"/>
      <w:r w:rsidRPr="008652BF">
        <w:rPr>
          <w:lang w:val="es-ES"/>
        </w:rPr>
        <w:t>”, “revisar”, “</w:t>
      </w:r>
      <w:proofErr w:type="spellStart"/>
      <w:r w:rsidRPr="008652BF">
        <w:rPr>
          <w:lang w:val="es-ES"/>
        </w:rPr>
        <w:t>code</w:t>
      </w:r>
      <w:proofErr w:type="spellEnd"/>
      <w:r w:rsidRPr="008652BF">
        <w:rPr>
          <w:lang w:val="es-ES"/>
        </w:rPr>
        <w:t xml:space="preserve"> </w:t>
      </w:r>
      <w:proofErr w:type="spellStart"/>
      <w:r w:rsidRPr="008652BF">
        <w:rPr>
          <w:lang w:val="es-ES"/>
        </w:rPr>
        <w:t>review</w:t>
      </w:r>
      <w:proofErr w:type="spellEnd"/>
      <w:r w:rsidRPr="008652BF">
        <w:rPr>
          <w:lang w:val="es-ES"/>
        </w:rPr>
        <w:t>”, “calidad de código”.</w:t>
      </w:r>
    </w:p>
    <w:p w14:paraId="07CDDC00" w14:textId="77777777" w:rsidR="008D6C86" w:rsidRPr="008652BF" w:rsidRDefault="00000000">
      <w:pPr>
        <w:rPr>
          <w:lang w:val="es-ES"/>
        </w:rPr>
      </w:pPr>
      <w:r w:rsidRPr="008652BF">
        <w:rPr>
          <w:lang w:val="es-ES"/>
        </w:rPr>
        <w:t xml:space="preserve">Si una </w:t>
      </w:r>
      <w:proofErr w:type="spellStart"/>
      <w:proofErr w:type="gramStart"/>
      <w:r w:rsidRPr="008652BF">
        <w:rPr>
          <w:lang w:val="es-ES"/>
        </w:rPr>
        <w:t>skill</w:t>
      </w:r>
      <w:proofErr w:type="spellEnd"/>
      <w:proofErr w:type="gramEnd"/>
      <w:r w:rsidRPr="008652BF">
        <w:rPr>
          <w:lang w:val="es-ES"/>
        </w:rPr>
        <w:t xml:space="preserve"> no se activa nunca por sí sola, el problema casi siempre está aquí.</w:t>
      </w:r>
    </w:p>
    <w:p w14:paraId="7F7DAB50" w14:textId="77777777" w:rsidR="008D6C86" w:rsidRPr="008652BF" w:rsidRDefault="00000000">
      <w:pPr>
        <w:pStyle w:val="Ttulo2"/>
        <w:rPr>
          <w:lang w:val="es-ES"/>
        </w:rPr>
      </w:pPr>
      <w:r w:rsidRPr="008652BF">
        <w:rPr>
          <w:lang w:val="es-ES"/>
        </w:rPr>
        <w:t xml:space="preserve">9.2 Una </w:t>
      </w:r>
      <w:proofErr w:type="spellStart"/>
      <w:proofErr w:type="gramStart"/>
      <w:r w:rsidRPr="008652BF">
        <w:rPr>
          <w:lang w:val="es-ES"/>
        </w:rPr>
        <w:t>skill</w:t>
      </w:r>
      <w:proofErr w:type="spellEnd"/>
      <w:proofErr w:type="gramEnd"/>
      <w:r w:rsidRPr="008652BF">
        <w:rPr>
          <w:lang w:val="es-ES"/>
        </w:rPr>
        <w:t>, una tarea</w:t>
      </w:r>
    </w:p>
    <w:p w14:paraId="13220890" w14:textId="77777777" w:rsidR="008D6C86" w:rsidRPr="008652BF" w:rsidRDefault="00000000">
      <w:pPr>
        <w:rPr>
          <w:lang w:val="es-ES"/>
        </w:rPr>
      </w:pPr>
      <w:r w:rsidRPr="008652BF">
        <w:rPr>
          <w:lang w:val="es-ES"/>
        </w:rPr>
        <w:t xml:space="preserve">Una </w:t>
      </w:r>
      <w:proofErr w:type="spellStart"/>
      <w:proofErr w:type="gramStart"/>
      <w:r w:rsidRPr="008652BF">
        <w:rPr>
          <w:lang w:val="es-ES"/>
        </w:rPr>
        <w:t>skill</w:t>
      </w:r>
      <w:proofErr w:type="spellEnd"/>
      <w:proofErr w:type="gramEnd"/>
      <w:r w:rsidRPr="008652BF">
        <w:rPr>
          <w:lang w:val="es-ES"/>
        </w:rPr>
        <w:t xml:space="preserve"> que hace revisión, genera </w:t>
      </w:r>
      <w:proofErr w:type="spellStart"/>
      <w:r w:rsidRPr="008652BF">
        <w:rPr>
          <w:lang w:val="es-ES"/>
        </w:rPr>
        <w:t>tests</w:t>
      </w:r>
      <w:proofErr w:type="spellEnd"/>
      <w:r w:rsidRPr="008652BF">
        <w:rPr>
          <w:lang w:val="es-ES"/>
        </w:rPr>
        <w:t xml:space="preserve"> y además documenta no se activará bien en ninguno de los tres casos, porque su descripción tendrá que ser vaga para cubrirlos todos. La granularidad correcta es una tarea por </w:t>
      </w:r>
      <w:proofErr w:type="spellStart"/>
      <w:proofErr w:type="gramStart"/>
      <w:r w:rsidRPr="008652BF">
        <w:rPr>
          <w:lang w:val="es-ES"/>
        </w:rPr>
        <w:t>skill</w:t>
      </w:r>
      <w:proofErr w:type="spellEnd"/>
      <w:proofErr w:type="gramEnd"/>
      <w:r w:rsidRPr="008652BF">
        <w:rPr>
          <w:lang w:val="es-ES"/>
        </w:rPr>
        <w:t xml:space="preserve">. Si dos </w:t>
      </w:r>
      <w:proofErr w:type="spellStart"/>
      <w:r w:rsidRPr="008652BF">
        <w:rPr>
          <w:lang w:val="es-ES"/>
        </w:rPr>
        <w:t>skills</w:t>
      </w:r>
      <w:proofErr w:type="spellEnd"/>
      <w:r w:rsidRPr="008652BF">
        <w:rPr>
          <w:lang w:val="es-ES"/>
        </w:rPr>
        <w:t xml:space="preserve"> se solapan y compiten, es señal de que hay que redefinir sus ámbitos.</w:t>
      </w:r>
    </w:p>
    <w:p w14:paraId="1BAF3064" w14:textId="77777777" w:rsidR="008D6C86" w:rsidRPr="008652BF" w:rsidRDefault="00000000">
      <w:pPr>
        <w:pStyle w:val="Ttulo2"/>
        <w:rPr>
          <w:lang w:val="es-ES"/>
        </w:rPr>
      </w:pPr>
      <w:r w:rsidRPr="008652BF">
        <w:rPr>
          <w:lang w:val="es-ES"/>
        </w:rPr>
        <w:t>9.3 Estructura del cuerpo</w:t>
      </w:r>
    </w:p>
    <w:p w14:paraId="2AE02906" w14:textId="77777777" w:rsidR="008D6C86" w:rsidRPr="008652BF" w:rsidRDefault="00000000">
      <w:pPr>
        <w:rPr>
          <w:lang w:val="es-ES"/>
        </w:rPr>
      </w:pPr>
      <w:r w:rsidRPr="008652BF">
        <w:rPr>
          <w:lang w:val="es-ES"/>
        </w:rPr>
        <w:t xml:space="preserve">Las secciones que aparecen en las </w:t>
      </w:r>
      <w:proofErr w:type="spellStart"/>
      <w:r w:rsidRPr="008652BF">
        <w:rPr>
          <w:lang w:val="es-ES"/>
        </w:rPr>
        <w:t>skills</w:t>
      </w:r>
      <w:proofErr w:type="spellEnd"/>
      <w:r w:rsidRPr="008652BF">
        <w:rPr>
          <w:lang w:val="es-ES"/>
        </w:rPr>
        <w:t xml:space="preserve"> bien escritas:</w:t>
      </w:r>
    </w:p>
    <w:p w14:paraId="74928399" w14:textId="77777777" w:rsidR="008D6C86" w:rsidRDefault="00000000">
      <w:pPr>
        <w:pStyle w:val="Listaconvietas"/>
        <w:spacing w:after="60"/>
      </w:pPr>
      <w:r w:rsidRPr="008652BF">
        <w:rPr>
          <w:lang w:val="es-ES"/>
        </w:rPr>
        <w:t xml:space="preserve">Proceso: los pasos numerados, en orden. </w:t>
      </w:r>
      <w:r>
        <w:t xml:space="preserve">El </w:t>
      </w:r>
      <w:proofErr w:type="spellStart"/>
      <w:r>
        <w:t>agente</w:t>
      </w:r>
      <w:proofErr w:type="spellEnd"/>
      <w:r>
        <w:t xml:space="preserve"> </w:t>
      </w:r>
      <w:proofErr w:type="spellStart"/>
      <w:r>
        <w:t>los</w:t>
      </w:r>
      <w:proofErr w:type="spellEnd"/>
      <w:r>
        <w:t xml:space="preserve"> </w:t>
      </w:r>
      <w:proofErr w:type="spellStart"/>
      <w:r>
        <w:t>sigue</w:t>
      </w:r>
      <w:proofErr w:type="spellEnd"/>
      <w:r>
        <w:t>.</w:t>
      </w:r>
    </w:p>
    <w:p w14:paraId="33CF7C2B" w14:textId="77777777" w:rsidR="008D6C86" w:rsidRPr="008652BF" w:rsidRDefault="00000000">
      <w:pPr>
        <w:pStyle w:val="Listaconvietas"/>
        <w:spacing w:after="60"/>
        <w:rPr>
          <w:lang w:val="es-ES"/>
        </w:rPr>
      </w:pPr>
      <w:r w:rsidRPr="008652BF">
        <w:rPr>
          <w:lang w:val="es-ES"/>
        </w:rPr>
        <w:t>Formato de salida: qué debe devolver y con qué estructura. Es lo que garantiza que el resultado sea comparable entre personas.</w:t>
      </w:r>
    </w:p>
    <w:p w14:paraId="39DB5391" w14:textId="77777777" w:rsidR="008D6C86" w:rsidRPr="008652BF" w:rsidRDefault="00000000">
      <w:pPr>
        <w:pStyle w:val="Listaconvietas"/>
        <w:spacing w:after="60"/>
        <w:rPr>
          <w:lang w:val="es-ES"/>
        </w:rPr>
      </w:pPr>
      <w:r w:rsidRPr="008652BF">
        <w:rPr>
          <w:lang w:val="es-ES"/>
        </w:rPr>
        <w:t>Reglas o restricciones: lo que nunca debe hacer, y lo que debe avisar. Suele ser la parte con más valor real, porque recoge el conocimiento aprendido a base de errores.</w:t>
      </w:r>
    </w:p>
    <w:p w14:paraId="2E21A244" w14:textId="77777777" w:rsidR="008D6C86" w:rsidRPr="008652BF" w:rsidRDefault="00000000">
      <w:pPr>
        <w:pStyle w:val="Listaconvietas"/>
        <w:spacing w:after="60"/>
        <w:rPr>
          <w:lang w:val="es-ES"/>
        </w:rPr>
      </w:pPr>
      <w:r w:rsidRPr="008652BF">
        <w:rPr>
          <w:lang w:val="es-ES"/>
        </w:rPr>
        <w:t>Enlaces a los recursos, para que el agente los cargue solo cuando llegue a ese paso.</w:t>
      </w:r>
    </w:p>
    <w:p w14:paraId="5B5AD435" w14:textId="77777777" w:rsidR="008D6C86" w:rsidRPr="008652BF" w:rsidRDefault="00000000">
      <w:pPr>
        <w:pStyle w:val="Ttulo2"/>
        <w:rPr>
          <w:lang w:val="es-ES"/>
        </w:rPr>
      </w:pPr>
      <w:r w:rsidRPr="008652BF">
        <w:rPr>
          <w:lang w:val="es-ES"/>
        </w:rPr>
        <w:t>9.4 Recursos: qué va dentro del SKILL.md y qué fuera</w:t>
      </w:r>
    </w:p>
    <w:p w14:paraId="468BD65C" w14:textId="77777777" w:rsidR="008D6C86" w:rsidRPr="008652BF" w:rsidRDefault="00000000">
      <w:pPr>
        <w:rPr>
          <w:lang w:val="es-ES"/>
        </w:rPr>
      </w:pPr>
      <w:r w:rsidRPr="008652BF">
        <w:rPr>
          <w:lang w:val="es-ES"/>
        </w:rPr>
        <w:t xml:space="preserve">El SKILL.md debe ser el índice y el procedimiento; el detalle largo va a </w:t>
      </w:r>
      <w:proofErr w:type="spellStart"/>
      <w:r w:rsidRPr="008652BF">
        <w:rPr>
          <w:lang w:val="es-ES"/>
        </w:rPr>
        <w:t>references</w:t>
      </w:r>
      <w:proofErr w:type="spellEnd"/>
      <w:r w:rsidRPr="008652BF">
        <w:rPr>
          <w:lang w:val="es-ES"/>
        </w:rPr>
        <w:t>/. Si el SKILL.md tiene cuatrocientas líneas, se ha anulado la carga progresiva y se está pagando el coste completo cada vez.</w:t>
      </w:r>
    </w:p>
    <w:p w14:paraId="7DAB70D8" w14:textId="77777777" w:rsidR="008D6C86" w:rsidRDefault="00000000">
      <w:pPr>
        <w:pStyle w:val="Ttulo2"/>
      </w:pPr>
      <w:r>
        <w:lastRenderedPageBreak/>
        <w:t xml:space="preserve">9.5 </w:t>
      </w:r>
      <w:proofErr w:type="spellStart"/>
      <w:r>
        <w:t>Cómo</w:t>
      </w:r>
      <w:proofErr w:type="spellEnd"/>
      <w:r>
        <w:t xml:space="preserve"> se </w:t>
      </w:r>
      <w:proofErr w:type="spellStart"/>
      <w:r>
        <w:t>prueba</w:t>
      </w:r>
      <w:proofErr w:type="spellEnd"/>
    </w:p>
    <w:p w14:paraId="3514FE1D" w14:textId="77777777" w:rsidR="008D6C86" w:rsidRPr="008652BF" w:rsidRDefault="00000000">
      <w:pPr>
        <w:pStyle w:val="Listaconvietas"/>
        <w:spacing w:after="60"/>
        <w:rPr>
          <w:lang w:val="es-ES"/>
        </w:rPr>
      </w:pPr>
      <w:r w:rsidRPr="008652BF">
        <w:rPr>
          <w:lang w:val="es-ES"/>
        </w:rPr>
        <w:t>Invocarla manualmente con /nombre y comprobar que el resultado es el esperado.</w:t>
      </w:r>
    </w:p>
    <w:p w14:paraId="01656AE4" w14:textId="77777777" w:rsidR="008D6C86" w:rsidRPr="008652BF" w:rsidRDefault="00000000">
      <w:pPr>
        <w:pStyle w:val="Listaconvietas"/>
        <w:spacing w:after="60"/>
        <w:rPr>
          <w:lang w:val="es-ES"/>
        </w:rPr>
      </w:pPr>
      <w:r w:rsidRPr="008652BF">
        <w:rPr>
          <w:lang w:val="es-ES"/>
        </w:rPr>
        <w:t xml:space="preserve">Comprobar que aparece en el listado de </w:t>
      </w:r>
      <w:proofErr w:type="spellStart"/>
      <w:r w:rsidRPr="008652BF">
        <w:rPr>
          <w:lang w:val="es-ES"/>
        </w:rPr>
        <w:t>skills</w:t>
      </w:r>
      <w:proofErr w:type="spellEnd"/>
      <w:r w:rsidRPr="008652BF">
        <w:rPr>
          <w:lang w:val="es-ES"/>
        </w:rPr>
        <w:t xml:space="preserve"> cargadas (en CLI, con /</w:t>
      </w:r>
      <w:proofErr w:type="spellStart"/>
      <w:r w:rsidRPr="008652BF">
        <w:rPr>
          <w:lang w:val="es-ES"/>
        </w:rPr>
        <w:t>skills</w:t>
      </w:r>
      <w:proofErr w:type="spellEnd"/>
      <w:r w:rsidRPr="008652BF">
        <w:rPr>
          <w:lang w:val="es-ES"/>
        </w:rPr>
        <w:t xml:space="preserve"> </w:t>
      </w:r>
      <w:proofErr w:type="spellStart"/>
      <w:r w:rsidRPr="008652BF">
        <w:rPr>
          <w:lang w:val="es-ES"/>
        </w:rPr>
        <w:t>list</w:t>
      </w:r>
      <w:proofErr w:type="spellEnd"/>
      <w:r w:rsidRPr="008652BF">
        <w:rPr>
          <w:lang w:val="es-ES"/>
        </w:rPr>
        <w:t>).</w:t>
      </w:r>
    </w:p>
    <w:p w14:paraId="2AC263D4" w14:textId="77777777" w:rsidR="008D6C86" w:rsidRDefault="00000000">
      <w:pPr>
        <w:pStyle w:val="Listaconvietas"/>
        <w:spacing w:after="60"/>
      </w:pPr>
      <w:r w:rsidRPr="008652BF">
        <w:rPr>
          <w:lang w:val="es-ES"/>
        </w:rPr>
        <w:t xml:space="preserve">Probar el </w:t>
      </w:r>
      <w:proofErr w:type="spellStart"/>
      <w:proofErr w:type="gramStart"/>
      <w:r w:rsidRPr="008652BF">
        <w:rPr>
          <w:lang w:val="es-ES"/>
        </w:rPr>
        <w:t>auto-descubrimiento</w:t>
      </w:r>
      <w:proofErr w:type="spellEnd"/>
      <w:proofErr w:type="gramEnd"/>
      <w:r w:rsidRPr="008652BF">
        <w:rPr>
          <w:lang w:val="es-ES"/>
        </w:rPr>
        <w:t xml:space="preserve">: pedir la tarea con palabras naturales, sin nombrar la </w:t>
      </w:r>
      <w:proofErr w:type="spellStart"/>
      <w:proofErr w:type="gramStart"/>
      <w:r w:rsidRPr="008652BF">
        <w:rPr>
          <w:lang w:val="es-ES"/>
        </w:rPr>
        <w:t>skill</w:t>
      </w:r>
      <w:proofErr w:type="spellEnd"/>
      <w:proofErr w:type="gramEnd"/>
      <w:r w:rsidRPr="008652BF">
        <w:rPr>
          <w:lang w:val="es-ES"/>
        </w:rPr>
        <w:t xml:space="preserve">, y verificar que se activa sola. </w:t>
      </w:r>
      <w:r>
        <w:t xml:space="preserve">Si no se </w:t>
      </w:r>
      <w:proofErr w:type="spellStart"/>
      <w:r>
        <w:t>activa</w:t>
      </w:r>
      <w:proofErr w:type="spellEnd"/>
      <w:r>
        <w:t>, revisar la descripción.</w:t>
      </w:r>
    </w:p>
    <w:p w14:paraId="7E7C7BED" w14:textId="77777777" w:rsidR="008D6C86" w:rsidRPr="008652BF" w:rsidRDefault="00000000">
      <w:pPr>
        <w:pStyle w:val="Listaconvietas"/>
        <w:spacing w:after="60"/>
        <w:rPr>
          <w:lang w:val="es-ES"/>
        </w:rPr>
      </w:pPr>
      <w:r w:rsidRPr="008652BF">
        <w:rPr>
          <w:lang w:val="es-ES"/>
        </w:rPr>
        <w:t xml:space="preserve">Pedir a otra persona del equipo que la use. Si necesita explicación previa, la </w:t>
      </w:r>
      <w:proofErr w:type="spellStart"/>
      <w:proofErr w:type="gramStart"/>
      <w:r w:rsidRPr="008652BF">
        <w:rPr>
          <w:lang w:val="es-ES"/>
        </w:rPr>
        <w:t>skill</w:t>
      </w:r>
      <w:proofErr w:type="spellEnd"/>
      <w:proofErr w:type="gramEnd"/>
      <w:r w:rsidRPr="008652BF">
        <w:rPr>
          <w:lang w:val="es-ES"/>
        </w:rPr>
        <w:t xml:space="preserve"> no está terminada.</w:t>
      </w:r>
    </w:p>
    <w:p w14:paraId="08AB3C7B" w14:textId="77777777" w:rsidR="008D6C86" w:rsidRPr="008652BF" w:rsidRDefault="00000000">
      <w:pPr>
        <w:rPr>
          <w:lang w:val="es-ES"/>
        </w:rPr>
      </w:pPr>
      <w:r w:rsidRPr="008652BF">
        <w:rPr>
          <w:lang w:val="es-ES"/>
        </w:rPr>
        <w:br w:type="page"/>
      </w:r>
    </w:p>
    <w:p w14:paraId="2C3C02D7" w14:textId="77777777" w:rsidR="008D6C86" w:rsidRDefault="00000000">
      <w:pPr>
        <w:pStyle w:val="Ttulo1"/>
      </w:pPr>
      <w:r>
        <w:lastRenderedPageBreak/>
        <w:t>10. Errores frecuentes</w:t>
      </w:r>
    </w:p>
    <w:tbl>
      <w:tblPr>
        <w:tblStyle w:val="Tablaconcuadrcula"/>
        <w:tblW w:w="0" w:type="auto"/>
        <w:jc w:val="center"/>
        <w:tblLook w:val="04A0" w:firstRow="1" w:lastRow="0" w:firstColumn="1" w:lastColumn="0" w:noHBand="0" w:noVBand="1"/>
      </w:tblPr>
      <w:tblGrid>
        <w:gridCol w:w="2160"/>
        <w:gridCol w:w="3456"/>
        <w:gridCol w:w="3456"/>
      </w:tblGrid>
      <w:tr w:rsidR="008D6C86" w14:paraId="311C6F04" w14:textId="77777777">
        <w:trPr>
          <w:jc w:val="center"/>
        </w:trPr>
        <w:tc>
          <w:tcPr>
            <w:tcW w:w="2160" w:type="dxa"/>
            <w:shd w:val="clear" w:color="auto" w:fill="1B1E2D"/>
          </w:tcPr>
          <w:p w14:paraId="1545C8E0" w14:textId="77777777" w:rsidR="008D6C86" w:rsidRDefault="00000000">
            <w:r>
              <w:rPr>
                <w:b/>
                <w:color w:val="FFFFFF"/>
                <w:sz w:val="20"/>
              </w:rPr>
              <w:t>Error</w:t>
            </w:r>
          </w:p>
        </w:tc>
        <w:tc>
          <w:tcPr>
            <w:tcW w:w="3456" w:type="dxa"/>
            <w:shd w:val="clear" w:color="auto" w:fill="1B1E2D"/>
          </w:tcPr>
          <w:p w14:paraId="3137F9E4" w14:textId="77777777" w:rsidR="008D6C86" w:rsidRDefault="00000000">
            <w:r>
              <w:rPr>
                <w:b/>
                <w:color w:val="FFFFFF"/>
                <w:sz w:val="20"/>
              </w:rPr>
              <w:t>Consecuencia</w:t>
            </w:r>
          </w:p>
        </w:tc>
        <w:tc>
          <w:tcPr>
            <w:tcW w:w="3456" w:type="dxa"/>
            <w:shd w:val="clear" w:color="auto" w:fill="1B1E2D"/>
          </w:tcPr>
          <w:p w14:paraId="4B7A625D" w14:textId="77777777" w:rsidR="008D6C86" w:rsidRDefault="00000000">
            <w:r>
              <w:rPr>
                <w:b/>
                <w:color w:val="FFFFFF"/>
                <w:sz w:val="20"/>
              </w:rPr>
              <w:t>Corrección</w:t>
            </w:r>
          </w:p>
        </w:tc>
      </w:tr>
      <w:tr w:rsidR="008D6C86" w:rsidRPr="008652BF" w14:paraId="5816E469" w14:textId="77777777">
        <w:trPr>
          <w:jc w:val="center"/>
        </w:trPr>
        <w:tc>
          <w:tcPr>
            <w:tcW w:w="2160" w:type="dxa"/>
          </w:tcPr>
          <w:p w14:paraId="2ADBAF24" w14:textId="77777777" w:rsidR="008D6C86" w:rsidRDefault="00000000">
            <w:pPr>
              <w:spacing w:after="40"/>
            </w:pPr>
            <w:r>
              <w:rPr>
                <w:sz w:val="20"/>
              </w:rPr>
              <w:t>Descripción genérica o ambigua</w:t>
            </w:r>
          </w:p>
        </w:tc>
        <w:tc>
          <w:tcPr>
            <w:tcW w:w="3456" w:type="dxa"/>
          </w:tcPr>
          <w:p w14:paraId="48DAC4E1" w14:textId="77777777" w:rsidR="008D6C86" w:rsidRPr="008652BF" w:rsidRDefault="00000000">
            <w:pPr>
              <w:spacing w:after="40"/>
              <w:rPr>
                <w:lang w:val="es-ES"/>
              </w:rPr>
            </w:pPr>
            <w:r w:rsidRPr="008652BF">
              <w:rPr>
                <w:sz w:val="20"/>
                <w:lang w:val="es-ES"/>
              </w:rPr>
              <w:t xml:space="preserve">La </w:t>
            </w:r>
            <w:proofErr w:type="spellStart"/>
            <w:proofErr w:type="gramStart"/>
            <w:r w:rsidRPr="008652BF">
              <w:rPr>
                <w:sz w:val="20"/>
                <w:lang w:val="es-ES"/>
              </w:rPr>
              <w:t>skill</w:t>
            </w:r>
            <w:proofErr w:type="spellEnd"/>
            <w:proofErr w:type="gramEnd"/>
            <w:r w:rsidRPr="008652BF">
              <w:rPr>
                <w:sz w:val="20"/>
                <w:lang w:val="es-ES"/>
              </w:rPr>
              <w:t xml:space="preserve"> nunca se </w:t>
            </w:r>
            <w:proofErr w:type="spellStart"/>
            <w:r w:rsidRPr="008652BF">
              <w:rPr>
                <w:sz w:val="20"/>
                <w:lang w:val="es-ES"/>
              </w:rPr>
              <w:t>auto-descubre</w:t>
            </w:r>
            <w:proofErr w:type="spellEnd"/>
            <w:r w:rsidRPr="008652BF">
              <w:rPr>
                <w:sz w:val="20"/>
                <w:lang w:val="es-ES"/>
              </w:rPr>
              <w:t>; queda muerta en el repositorio.</w:t>
            </w:r>
          </w:p>
        </w:tc>
        <w:tc>
          <w:tcPr>
            <w:tcW w:w="3456" w:type="dxa"/>
          </w:tcPr>
          <w:p w14:paraId="0BBFCC8D" w14:textId="77777777" w:rsidR="008D6C86" w:rsidRPr="008652BF" w:rsidRDefault="00000000">
            <w:pPr>
              <w:spacing w:after="40"/>
              <w:rPr>
                <w:lang w:val="es-ES"/>
              </w:rPr>
            </w:pPr>
            <w:r w:rsidRPr="008652BF">
              <w:rPr>
                <w:sz w:val="20"/>
                <w:lang w:val="es-ES"/>
              </w:rPr>
              <w:t>Reescribir con la fórmula del apartado 9.1, incluyendo las palabras reales que usa la gente.</w:t>
            </w:r>
          </w:p>
        </w:tc>
      </w:tr>
      <w:tr w:rsidR="008D6C86" w14:paraId="3EBCE8C9" w14:textId="77777777">
        <w:trPr>
          <w:jc w:val="center"/>
        </w:trPr>
        <w:tc>
          <w:tcPr>
            <w:tcW w:w="2160" w:type="dxa"/>
          </w:tcPr>
          <w:p w14:paraId="014569EA" w14:textId="77777777" w:rsidR="008D6C86" w:rsidRPr="008652BF" w:rsidRDefault="00000000">
            <w:pPr>
              <w:spacing w:after="40"/>
              <w:rPr>
                <w:lang w:val="es-ES"/>
              </w:rPr>
            </w:pPr>
            <w:r w:rsidRPr="008652BF">
              <w:rPr>
                <w:sz w:val="20"/>
                <w:lang w:val="es-ES"/>
              </w:rPr>
              <w:t>Skill monolítica que hace de todo</w:t>
            </w:r>
          </w:p>
        </w:tc>
        <w:tc>
          <w:tcPr>
            <w:tcW w:w="3456" w:type="dxa"/>
          </w:tcPr>
          <w:p w14:paraId="5EFCDA59" w14:textId="77777777" w:rsidR="008D6C86" w:rsidRPr="008652BF" w:rsidRDefault="00000000">
            <w:pPr>
              <w:spacing w:after="40"/>
              <w:rPr>
                <w:lang w:val="es-ES"/>
              </w:rPr>
            </w:pPr>
            <w:r w:rsidRPr="008652BF">
              <w:rPr>
                <w:sz w:val="20"/>
                <w:lang w:val="es-ES"/>
              </w:rPr>
              <w:t>No se activa correctamente en ningún caso.</w:t>
            </w:r>
          </w:p>
        </w:tc>
        <w:tc>
          <w:tcPr>
            <w:tcW w:w="3456" w:type="dxa"/>
          </w:tcPr>
          <w:p w14:paraId="255165D8" w14:textId="77777777" w:rsidR="008D6C86" w:rsidRDefault="00000000">
            <w:pPr>
              <w:spacing w:after="40"/>
            </w:pPr>
            <w:proofErr w:type="spellStart"/>
            <w:r>
              <w:rPr>
                <w:sz w:val="20"/>
              </w:rPr>
              <w:t>Dividir</w:t>
            </w:r>
            <w:proofErr w:type="spellEnd"/>
            <w:r>
              <w:rPr>
                <w:sz w:val="20"/>
              </w:rPr>
              <w:t xml:space="preserve">: </w:t>
            </w:r>
            <w:proofErr w:type="spellStart"/>
            <w:r>
              <w:rPr>
                <w:sz w:val="20"/>
              </w:rPr>
              <w:t>una</w:t>
            </w:r>
            <w:proofErr w:type="spellEnd"/>
            <w:r>
              <w:rPr>
                <w:sz w:val="20"/>
              </w:rPr>
              <w:t xml:space="preserve"> </w:t>
            </w:r>
            <w:proofErr w:type="spellStart"/>
            <w:r>
              <w:rPr>
                <w:sz w:val="20"/>
              </w:rPr>
              <w:t>tarea</w:t>
            </w:r>
            <w:proofErr w:type="spellEnd"/>
            <w:r>
              <w:rPr>
                <w:sz w:val="20"/>
              </w:rPr>
              <w:t xml:space="preserve">, </w:t>
            </w:r>
            <w:proofErr w:type="spellStart"/>
            <w:r>
              <w:rPr>
                <w:sz w:val="20"/>
              </w:rPr>
              <w:t>una</w:t>
            </w:r>
            <w:proofErr w:type="spellEnd"/>
            <w:r>
              <w:rPr>
                <w:sz w:val="20"/>
              </w:rPr>
              <w:t xml:space="preserve"> skill.</w:t>
            </w:r>
          </w:p>
        </w:tc>
      </w:tr>
      <w:tr w:rsidR="008D6C86" w:rsidRPr="008652BF" w14:paraId="656D6D5A" w14:textId="77777777">
        <w:trPr>
          <w:jc w:val="center"/>
        </w:trPr>
        <w:tc>
          <w:tcPr>
            <w:tcW w:w="2160" w:type="dxa"/>
          </w:tcPr>
          <w:p w14:paraId="703B2E46" w14:textId="77777777" w:rsidR="008D6C86" w:rsidRPr="008652BF" w:rsidRDefault="00000000">
            <w:pPr>
              <w:spacing w:after="40"/>
              <w:rPr>
                <w:lang w:val="es-ES"/>
              </w:rPr>
            </w:pPr>
            <w:r w:rsidRPr="008652BF">
              <w:rPr>
                <w:sz w:val="20"/>
                <w:lang w:val="es-ES"/>
              </w:rPr>
              <w:t>Todo el contenido dentro del SKILL.md</w:t>
            </w:r>
          </w:p>
        </w:tc>
        <w:tc>
          <w:tcPr>
            <w:tcW w:w="3456" w:type="dxa"/>
          </w:tcPr>
          <w:p w14:paraId="296B29AB" w14:textId="77777777" w:rsidR="008D6C86" w:rsidRPr="008652BF" w:rsidRDefault="00000000">
            <w:pPr>
              <w:spacing w:after="40"/>
              <w:rPr>
                <w:lang w:val="es-ES"/>
              </w:rPr>
            </w:pPr>
            <w:r w:rsidRPr="008652BF">
              <w:rPr>
                <w:sz w:val="20"/>
                <w:lang w:val="es-ES"/>
              </w:rPr>
              <w:t>Se pierde la ventaja de la carga progresiva.</w:t>
            </w:r>
          </w:p>
        </w:tc>
        <w:tc>
          <w:tcPr>
            <w:tcW w:w="3456" w:type="dxa"/>
          </w:tcPr>
          <w:p w14:paraId="0F2A50E0" w14:textId="77777777" w:rsidR="008D6C86" w:rsidRPr="008652BF" w:rsidRDefault="00000000">
            <w:pPr>
              <w:spacing w:after="40"/>
              <w:rPr>
                <w:lang w:val="es-ES"/>
              </w:rPr>
            </w:pPr>
            <w:r w:rsidRPr="008652BF">
              <w:rPr>
                <w:sz w:val="20"/>
                <w:lang w:val="es-ES"/>
              </w:rPr>
              <w:t xml:space="preserve">Mover el detalle largo a </w:t>
            </w:r>
            <w:proofErr w:type="spellStart"/>
            <w:r w:rsidRPr="008652BF">
              <w:rPr>
                <w:sz w:val="20"/>
                <w:lang w:val="es-ES"/>
              </w:rPr>
              <w:t>references</w:t>
            </w:r>
            <w:proofErr w:type="spellEnd"/>
            <w:r w:rsidRPr="008652BF">
              <w:rPr>
                <w:sz w:val="20"/>
                <w:lang w:val="es-ES"/>
              </w:rPr>
              <w:t>/ y enlazarlo desde el proceso.</w:t>
            </w:r>
          </w:p>
        </w:tc>
      </w:tr>
      <w:tr w:rsidR="008D6C86" w:rsidRPr="008652BF" w14:paraId="5B6D6456" w14:textId="77777777">
        <w:trPr>
          <w:jc w:val="center"/>
        </w:trPr>
        <w:tc>
          <w:tcPr>
            <w:tcW w:w="2160" w:type="dxa"/>
          </w:tcPr>
          <w:p w14:paraId="3208F694" w14:textId="77777777" w:rsidR="008D6C86" w:rsidRDefault="00000000">
            <w:pPr>
              <w:spacing w:after="40"/>
            </w:pPr>
            <w:proofErr w:type="spellStart"/>
            <w:r>
              <w:rPr>
                <w:sz w:val="20"/>
              </w:rPr>
              <w:t>Secretos</w:t>
            </w:r>
            <w:proofErr w:type="spellEnd"/>
            <w:r>
              <w:rPr>
                <w:sz w:val="20"/>
              </w:rPr>
              <w:t xml:space="preserve">, </w:t>
            </w:r>
            <w:proofErr w:type="spellStart"/>
            <w:r>
              <w:rPr>
                <w:sz w:val="20"/>
              </w:rPr>
              <w:t>credenciales</w:t>
            </w:r>
            <w:proofErr w:type="spellEnd"/>
            <w:r>
              <w:rPr>
                <w:sz w:val="20"/>
              </w:rPr>
              <w:t xml:space="preserve"> o </w:t>
            </w:r>
            <w:proofErr w:type="spellStart"/>
            <w:r>
              <w:rPr>
                <w:sz w:val="20"/>
              </w:rPr>
              <w:t>rutas</w:t>
            </w:r>
            <w:proofErr w:type="spellEnd"/>
            <w:r>
              <w:rPr>
                <w:sz w:val="20"/>
              </w:rPr>
              <w:t xml:space="preserve"> internas dentro de la skill</w:t>
            </w:r>
          </w:p>
        </w:tc>
        <w:tc>
          <w:tcPr>
            <w:tcW w:w="3456" w:type="dxa"/>
          </w:tcPr>
          <w:p w14:paraId="1CE8604A" w14:textId="77777777" w:rsidR="008D6C86" w:rsidRPr="008652BF" w:rsidRDefault="00000000">
            <w:pPr>
              <w:spacing w:after="40"/>
              <w:rPr>
                <w:lang w:val="es-ES"/>
              </w:rPr>
            </w:pPr>
            <w:r w:rsidRPr="008652BF">
              <w:rPr>
                <w:sz w:val="20"/>
                <w:lang w:val="es-ES"/>
              </w:rPr>
              <w:t xml:space="preserve">Se </w:t>
            </w:r>
            <w:proofErr w:type="spellStart"/>
            <w:r w:rsidRPr="008652BF">
              <w:rPr>
                <w:sz w:val="20"/>
                <w:lang w:val="es-ES"/>
              </w:rPr>
              <w:t>commitean</w:t>
            </w:r>
            <w:proofErr w:type="spellEnd"/>
            <w:r w:rsidRPr="008652BF">
              <w:rPr>
                <w:sz w:val="20"/>
                <w:lang w:val="es-ES"/>
              </w:rPr>
              <w:t xml:space="preserve"> al repositorio y viajan al proveedor del modelo.</w:t>
            </w:r>
          </w:p>
        </w:tc>
        <w:tc>
          <w:tcPr>
            <w:tcW w:w="3456" w:type="dxa"/>
          </w:tcPr>
          <w:p w14:paraId="19C2A62A" w14:textId="77777777" w:rsidR="008D6C86" w:rsidRPr="008652BF" w:rsidRDefault="00000000">
            <w:pPr>
              <w:spacing w:after="40"/>
              <w:rPr>
                <w:lang w:val="es-ES"/>
              </w:rPr>
            </w:pPr>
            <w:r w:rsidRPr="008652BF">
              <w:rPr>
                <w:sz w:val="20"/>
                <w:lang w:val="es-ES"/>
              </w:rPr>
              <w:t>Nunca incluirlos. Complementar con un archivo de exclusiones que impida enviar ficheros sensibles al contexto.</w:t>
            </w:r>
          </w:p>
        </w:tc>
      </w:tr>
      <w:tr w:rsidR="008D6C86" w:rsidRPr="008652BF" w14:paraId="7BD8997D" w14:textId="77777777">
        <w:trPr>
          <w:jc w:val="center"/>
        </w:trPr>
        <w:tc>
          <w:tcPr>
            <w:tcW w:w="2160" w:type="dxa"/>
          </w:tcPr>
          <w:p w14:paraId="0EAF113C" w14:textId="77777777" w:rsidR="008D6C86" w:rsidRPr="008652BF" w:rsidRDefault="00000000">
            <w:pPr>
              <w:spacing w:after="40"/>
              <w:rPr>
                <w:lang w:val="es-ES"/>
              </w:rPr>
            </w:pPr>
            <w:r w:rsidRPr="008652BF">
              <w:rPr>
                <w:sz w:val="20"/>
                <w:lang w:val="es-ES"/>
              </w:rPr>
              <w:t>Escrita por una persona sin acuerdo del equipo</w:t>
            </w:r>
          </w:p>
        </w:tc>
        <w:tc>
          <w:tcPr>
            <w:tcW w:w="3456" w:type="dxa"/>
          </w:tcPr>
          <w:p w14:paraId="6D34E40A" w14:textId="77777777" w:rsidR="008D6C86" w:rsidRPr="008652BF" w:rsidRDefault="00000000">
            <w:pPr>
              <w:spacing w:after="40"/>
              <w:rPr>
                <w:lang w:val="es-ES"/>
              </w:rPr>
            </w:pPr>
            <w:r w:rsidRPr="008652BF">
              <w:rPr>
                <w:sz w:val="20"/>
                <w:lang w:val="es-ES"/>
              </w:rPr>
              <w:t>O no la usa nadie, o la usan sin saber qué criterio les está imponiendo.</w:t>
            </w:r>
          </w:p>
        </w:tc>
        <w:tc>
          <w:tcPr>
            <w:tcW w:w="3456" w:type="dxa"/>
          </w:tcPr>
          <w:p w14:paraId="211D4B25" w14:textId="77777777" w:rsidR="008D6C86" w:rsidRPr="008652BF" w:rsidRDefault="00000000">
            <w:pPr>
              <w:spacing w:after="40"/>
              <w:rPr>
                <w:lang w:val="es-ES"/>
              </w:rPr>
            </w:pPr>
            <w:r w:rsidRPr="008652BF">
              <w:rPr>
                <w:sz w:val="20"/>
                <w:lang w:val="es-ES"/>
              </w:rPr>
              <w:t xml:space="preserve">Revisar las </w:t>
            </w:r>
            <w:proofErr w:type="spellStart"/>
            <w:r w:rsidRPr="008652BF">
              <w:rPr>
                <w:sz w:val="20"/>
                <w:lang w:val="es-ES"/>
              </w:rPr>
              <w:t>skills</w:t>
            </w:r>
            <w:proofErr w:type="spellEnd"/>
            <w:r w:rsidRPr="008652BF">
              <w:rPr>
                <w:sz w:val="20"/>
                <w:lang w:val="es-ES"/>
              </w:rPr>
              <w:t xml:space="preserve"> en </w:t>
            </w:r>
            <w:proofErr w:type="spellStart"/>
            <w:r w:rsidRPr="008652BF">
              <w:rPr>
                <w:sz w:val="20"/>
                <w:lang w:val="es-ES"/>
              </w:rPr>
              <w:t>pull</w:t>
            </w:r>
            <w:proofErr w:type="spellEnd"/>
            <w:r w:rsidRPr="008652BF">
              <w:rPr>
                <w:sz w:val="20"/>
                <w:lang w:val="es-ES"/>
              </w:rPr>
              <w:t xml:space="preserve"> </w:t>
            </w:r>
            <w:proofErr w:type="spellStart"/>
            <w:r w:rsidRPr="008652BF">
              <w:rPr>
                <w:sz w:val="20"/>
                <w:lang w:val="es-ES"/>
              </w:rPr>
              <w:t>request</w:t>
            </w:r>
            <w:proofErr w:type="spellEnd"/>
            <w:r w:rsidRPr="008652BF">
              <w:rPr>
                <w:sz w:val="20"/>
                <w:lang w:val="es-ES"/>
              </w:rPr>
              <w:t>, igual que el código.</w:t>
            </w:r>
          </w:p>
        </w:tc>
      </w:tr>
      <w:tr w:rsidR="008D6C86" w14:paraId="755F1446" w14:textId="77777777">
        <w:trPr>
          <w:jc w:val="center"/>
        </w:trPr>
        <w:tc>
          <w:tcPr>
            <w:tcW w:w="2160" w:type="dxa"/>
          </w:tcPr>
          <w:p w14:paraId="3F854274" w14:textId="77777777" w:rsidR="008D6C86" w:rsidRPr="008652BF" w:rsidRDefault="00000000">
            <w:pPr>
              <w:spacing w:after="40"/>
              <w:rPr>
                <w:lang w:val="es-ES"/>
              </w:rPr>
            </w:pPr>
            <w:r w:rsidRPr="008652BF">
              <w:rPr>
                <w:sz w:val="20"/>
                <w:lang w:val="es-ES"/>
              </w:rPr>
              <w:t>Instrucciones vagas (“revisa bien el código”)</w:t>
            </w:r>
          </w:p>
        </w:tc>
        <w:tc>
          <w:tcPr>
            <w:tcW w:w="3456" w:type="dxa"/>
          </w:tcPr>
          <w:p w14:paraId="7653214C" w14:textId="77777777" w:rsidR="008D6C86" w:rsidRPr="008652BF" w:rsidRDefault="00000000">
            <w:pPr>
              <w:spacing w:after="40"/>
              <w:rPr>
                <w:lang w:val="es-ES"/>
              </w:rPr>
            </w:pPr>
            <w:r w:rsidRPr="008652BF">
              <w:rPr>
                <w:sz w:val="20"/>
                <w:lang w:val="es-ES"/>
              </w:rPr>
              <w:t>El agente improvisa y el resultado no es reproducible.</w:t>
            </w:r>
          </w:p>
        </w:tc>
        <w:tc>
          <w:tcPr>
            <w:tcW w:w="3456" w:type="dxa"/>
          </w:tcPr>
          <w:p w14:paraId="6E31538C" w14:textId="77777777" w:rsidR="008D6C86" w:rsidRDefault="00000000">
            <w:pPr>
              <w:spacing w:after="40"/>
            </w:pPr>
            <w:r>
              <w:rPr>
                <w:sz w:val="20"/>
              </w:rPr>
              <w:t xml:space="preserve">Pasos </w:t>
            </w:r>
            <w:proofErr w:type="spellStart"/>
            <w:r>
              <w:rPr>
                <w:sz w:val="20"/>
              </w:rPr>
              <w:t>concretos</w:t>
            </w:r>
            <w:proofErr w:type="spellEnd"/>
            <w:r>
              <w:rPr>
                <w:sz w:val="20"/>
              </w:rPr>
              <w:t xml:space="preserve">, </w:t>
            </w:r>
            <w:proofErr w:type="spellStart"/>
            <w:r>
              <w:rPr>
                <w:sz w:val="20"/>
              </w:rPr>
              <w:t>criterios</w:t>
            </w:r>
            <w:proofErr w:type="spellEnd"/>
            <w:r>
              <w:rPr>
                <w:sz w:val="20"/>
              </w:rPr>
              <w:t xml:space="preserve"> </w:t>
            </w:r>
            <w:proofErr w:type="spellStart"/>
            <w:r>
              <w:rPr>
                <w:sz w:val="20"/>
              </w:rPr>
              <w:t>explícitos</w:t>
            </w:r>
            <w:proofErr w:type="spellEnd"/>
            <w:r>
              <w:rPr>
                <w:sz w:val="20"/>
              </w:rPr>
              <w:t>, formato de salida definido.</w:t>
            </w:r>
          </w:p>
        </w:tc>
      </w:tr>
      <w:tr w:rsidR="008D6C86" w:rsidRPr="008652BF" w14:paraId="31AB7BF6" w14:textId="77777777">
        <w:trPr>
          <w:jc w:val="center"/>
        </w:trPr>
        <w:tc>
          <w:tcPr>
            <w:tcW w:w="2160" w:type="dxa"/>
          </w:tcPr>
          <w:p w14:paraId="5B99A95B" w14:textId="77777777" w:rsidR="008D6C86" w:rsidRPr="008652BF" w:rsidRDefault="00000000">
            <w:pPr>
              <w:spacing w:after="40"/>
              <w:rPr>
                <w:lang w:val="es-ES"/>
              </w:rPr>
            </w:pPr>
            <w:r w:rsidRPr="008652BF">
              <w:rPr>
                <w:sz w:val="20"/>
                <w:lang w:val="es-ES"/>
              </w:rPr>
              <w:t>No se actualiza cuando cambia el procedimiento</w:t>
            </w:r>
          </w:p>
        </w:tc>
        <w:tc>
          <w:tcPr>
            <w:tcW w:w="3456" w:type="dxa"/>
          </w:tcPr>
          <w:p w14:paraId="3102DF80" w14:textId="77777777" w:rsidR="008D6C86" w:rsidRDefault="00000000">
            <w:pPr>
              <w:spacing w:after="40"/>
            </w:pPr>
            <w:r>
              <w:rPr>
                <w:sz w:val="20"/>
              </w:rPr>
              <w:t xml:space="preserve">Se </w:t>
            </w:r>
            <w:proofErr w:type="spellStart"/>
            <w:r>
              <w:rPr>
                <w:sz w:val="20"/>
              </w:rPr>
              <w:t>aplica</w:t>
            </w:r>
            <w:proofErr w:type="spellEnd"/>
            <w:r>
              <w:rPr>
                <w:sz w:val="20"/>
              </w:rPr>
              <w:t xml:space="preserve"> un </w:t>
            </w:r>
            <w:proofErr w:type="spellStart"/>
            <w:r>
              <w:rPr>
                <w:sz w:val="20"/>
              </w:rPr>
              <w:t>criterio</w:t>
            </w:r>
            <w:proofErr w:type="spellEnd"/>
            <w:r>
              <w:rPr>
                <w:sz w:val="20"/>
              </w:rPr>
              <w:t xml:space="preserve"> obsoleto con total confianza.</w:t>
            </w:r>
          </w:p>
        </w:tc>
        <w:tc>
          <w:tcPr>
            <w:tcW w:w="3456" w:type="dxa"/>
          </w:tcPr>
          <w:p w14:paraId="56450A5D" w14:textId="77777777" w:rsidR="008D6C86" w:rsidRPr="008652BF" w:rsidRDefault="00000000">
            <w:pPr>
              <w:spacing w:after="40"/>
              <w:rPr>
                <w:lang w:val="es-ES"/>
              </w:rPr>
            </w:pPr>
            <w:r w:rsidRPr="008652BF">
              <w:rPr>
                <w:sz w:val="20"/>
                <w:lang w:val="es-ES"/>
              </w:rPr>
              <w:t>Asignar propietario y revisarla cuando cambie lo que describe.</w:t>
            </w:r>
          </w:p>
        </w:tc>
      </w:tr>
    </w:tbl>
    <w:p w14:paraId="1ABF4E9B" w14:textId="77777777" w:rsidR="008D6C86" w:rsidRPr="008652BF" w:rsidRDefault="008D6C86">
      <w:pPr>
        <w:spacing w:after="80"/>
        <w:rPr>
          <w:lang w:val="es-ES"/>
        </w:rPr>
      </w:pPr>
    </w:p>
    <w:p w14:paraId="383759AA" w14:textId="77777777" w:rsidR="008D6C86" w:rsidRPr="008652BF" w:rsidRDefault="00000000">
      <w:pPr>
        <w:rPr>
          <w:lang w:val="es-ES"/>
        </w:rPr>
      </w:pPr>
      <w:r w:rsidRPr="008652BF">
        <w:rPr>
          <w:lang w:val="es-ES"/>
        </w:rPr>
        <w:br w:type="page"/>
      </w:r>
    </w:p>
    <w:p w14:paraId="3E77A1EE" w14:textId="77777777" w:rsidR="008D6C86" w:rsidRDefault="00000000">
      <w:pPr>
        <w:pStyle w:val="Ttulo1"/>
      </w:pPr>
      <w:r>
        <w:lastRenderedPageBreak/>
        <w:t>11. Riesgos y límites</w:t>
      </w:r>
    </w:p>
    <w:p w14:paraId="0E8BF2C4" w14:textId="77777777" w:rsidR="008D6C86" w:rsidRPr="008652BF" w:rsidRDefault="00000000">
      <w:pPr>
        <w:pStyle w:val="Listaconvietas"/>
        <w:spacing w:after="60"/>
        <w:rPr>
          <w:lang w:val="es-ES"/>
        </w:rPr>
      </w:pPr>
      <w:r w:rsidRPr="008652BF">
        <w:rPr>
          <w:lang w:val="es-ES"/>
        </w:rPr>
        <w:t xml:space="preserve">Contenido sensible: todo lo que está en una </w:t>
      </w:r>
      <w:proofErr w:type="spellStart"/>
      <w:proofErr w:type="gramStart"/>
      <w:r w:rsidRPr="008652BF">
        <w:rPr>
          <w:lang w:val="es-ES"/>
        </w:rPr>
        <w:t>skill</w:t>
      </w:r>
      <w:proofErr w:type="spellEnd"/>
      <w:proofErr w:type="gramEnd"/>
      <w:r w:rsidRPr="008652BF">
        <w:rPr>
          <w:lang w:val="es-ES"/>
        </w:rPr>
        <w:t xml:space="preserve"> se envía al proveedor del modelo como parte del contexto. No deben incluirse credenciales, cadenas de conexión, datos de producción ni información de cliente. Conviene acompañarlo de un archivo de exclusiones que evite que ficheros sensibles (configuraciones de producción, certificados, claves) entren en el contexto.</w:t>
      </w:r>
    </w:p>
    <w:p w14:paraId="29ED11BC" w14:textId="77777777" w:rsidR="008D6C86" w:rsidRDefault="00000000">
      <w:pPr>
        <w:pStyle w:val="Listaconvietas"/>
        <w:spacing w:after="60"/>
      </w:pPr>
      <w:proofErr w:type="spellStart"/>
      <w:r w:rsidRPr="008652BF">
        <w:rPr>
          <w:lang w:val="es-ES"/>
        </w:rPr>
        <w:t>Skills</w:t>
      </w:r>
      <w:proofErr w:type="spellEnd"/>
      <w:r w:rsidRPr="008652BF">
        <w:rPr>
          <w:lang w:val="es-ES"/>
        </w:rPr>
        <w:t xml:space="preserve"> generadas automáticamente: existen herramientas que generan </w:t>
      </w:r>
      <w:proofErr w:type="spellStart"/>
      <w:r w:rsidRPr="008652BF">
        <w:rPr>
          <w:lang w:val="es-ES"/>
        </w:rPr>
        <w:t>skills</w:t>
      </w:r>
      <w:proofErr w:type="spellEnd"/>
      <w:r w:rsidRPr="008652BF">
        <w:rPr>
          <w:lang w:val="es-ES"/>
        </w:rPr>
        <w:t xml:space="preserve"> a partir de documentación oficial. Son útiles como punto de partida, pero una </w:t>
      </w:r>
      <w:proofErr w:type="spellStart"/>
      <w:proofErr w:type="gramStart"/>
      <w:r w:rsidRPr="008652BF">
        <w:rPr>
          <w:lang w:val="es-ES"/>
        </w:rPr>
        <w:t>skill</w:t>
      </w:r>
      <w:proofErr w:type="spellEnd"/>
      <w:proofErr w:type="gramEnd"/>
      <w:r w:rsidRPr="008652BF">
        <w:rPr>
          <w:lang w:val="es-ES"/>
        </w:rPr>
        <w:t xml:space="preserve"> sin revisar se propaga a todo el equipo y adquiere autoridad sin que nadie la haya validado. </w:t>
      </w:r>
      <w:proofErr w:type="spellStart"/>
      <w:r>
        <w:t>Siempre</w:t>
      </w:r>
      <w:proofErr w:type="spellEnd"/>
      <w:r>
        <w:t xml:space="preserve"> </w:t>
      </w:r>
      <w:proofErr w:type="spellStart"/>
      <w:r>
        <w:t>revisar</w:t>
      </w:r>
      <w:proofErr w:type="spellEnd"/>
      <w:r>
        <w:t xml:space="preserve"> antes de commitear.</w:t>
      </w:r>
    </w:p>
    <w:p w14:paraId="06CE2C8C" w14:textId="77777777" w:rsidR="008D6C86" w:rsidRPr="008652BF" w:rsidRDefault="00000000">
      <w:pPr>
        <w:pStyle w:val="Listaconvietas"/>
        <w:spacing w:after="60"/>
        <w:rPr>
          <w:lang w:val="es-ES"/>
        </w:rPr>
      </w:pPr>
      <w:r w:rsidRPr="008652BF">
        <w:rPr>
          <w:lang w:val="es-ES"/>
        </w:rPr>
        <w:t xml:space="preserve">Ejecución de scripts: una </w:t>
      </w:r>
      <w:proofErr w:type="spellStart"/>
      <w:proofErr w:type="gramStart"/>
      <w:r w:rsidRPr="008652BF">
        <w:rPr>
          <w:lang w:val="es-ES"/>
        </w:rPr>
        <w:t>skill</w:t>
      </w:r>
      <w:proofErr w:type="spellEnd"/>
      <w:proofErr w:type="gramEnd"/>
      <w:r w:rsidRPr="008652BF">
        <w:rPr>
          <w:lang w:val="es-ES"/>
        </w:rPr>
        <w:t xml:space="preserve"> puede incluir scripts que el agente ejecuta. Eso amplía mucho lo que puede hacer y también la superficie de riesgo. Deben revisarse con el mismo criterio que cualquier código que se ejecuta en el entorno de desarrollo.</w:t>
      </w:r>
    </w:p>
    <w:p w14:paraId="2E8FA2C5" w14:textId="77777777" w:rsidR="008D6C86" w:rsidRDefault="00000000">
      <w:pPr>
        <w:pStyle w:val="Listaconvietas"/>
        <w:spacing w:after="60"/>
      </w:pPr>
      <w:r w:rsidRPr="008652BF">
        <w:rPr>
          <w:lang w:val="es-ES"/>
        </w:rPr>
        <w:t xml:space="preserve">Exceso de configuración: es posible pasarse. Veinte </w:t>
      </w:r>
      <w:proofErr w:type="spellStart"/>
      <w:r w:rsidRPr="008652BF">
        <w:rPr>
          <w:lang w:val="es-ES"/>
        </w:rPr>
        <w:t>skills</w:t>
      </w:r>
      <w:proofErr w:type="spellEnd"/>
      <w:r w:rsidRPr="008652BF">
        <w:rPr>
          <w:lang w:val="es-ES"/>
        </w:rPr>
        <w:t xml:space="preserve"> mal delimitadas producen solapamientos, activaciones incorrectas y desconfianza. </w:t>
      </w:r>
      <w:r>
        <w:t xml:space="preserve">Es </w:t>
      </w:r>
      <w:proofErr w:type="spellStart"/>
      <w:r>
        <w:t>preferible</w:t>
      </w:r>
      <w:proofErr w:type="spellEnd"/>
      <w:r>
        <w:t xml:space="preserve"> </w:t>
      </w:r>
      <w:proofErr w:type="spellStart"/>
      <w:r>
        <w:t>empezar</w:t>
      </w:r>
      <w:proofErr w:type="spellEnd"/>
      <w:r>
        <w:t xml:space="preserve"> </w:t>
      </w:r>
      <w:proofErr w:type="spellStart"/>
      <w:r>
        <w:t>con dos</w:t>
      </w:r>
      <w:proofErr w:type="spellEnd"/>
      <w:r>
        <w:t xml:space="preserve"> que funcionen bien.</w:t>
      </w:r>
    </w:p>
    <w:p w14:paraId="576423FA" w14:textId="77777777" w:rsidR="008D6C86" w:rsidRPr="008652BF" w:rsidRDefault="00000000">
      <w:pPr>
        <w:pStyle w:val="Listaconvietas"/>
        <w:spacing w:after="60"/>
        <w:rPr>
          <w:lang w:val="es-ES"/>
        </w:rPr>
      </w:pPr>
      <w:r w:rsidRPr="008652BF">
        <w:rPr>
          <w:lang w:val="es-ES"/>
        </w:rPr>
        <w:t xml:space="preserve">Falsa sensación de rigor: que exista una </w:t>
      </w:r>
      <w:proofErr w:type="spellStart"/>
      <w:proofErr w:type="gramStart"/>
      <w:r w:rsidRPr="008652BF">
        <w:rPr>
          <w:lang w:val="es-ES"/>
        </w:rPr>
        <w:t>skill</w:t>
      </w:r>
      <w:proofErr w:type="spellEnd"/>
      <w:proofErr w:type="gramEnd"/>
      <w:r w:rsidRPr="008652BF">
        <w:rPr>
          <w:lang w:val="es-ES"/>
        </w:rPr>
        <w:t xml:space="preserve"> de revisión no significa que el código esté revisado. La </w:t>
      </w:r>
      <w:proofErr w:type="spellStart"/>
      <w:proofErr w:type="gramStart"/>
      <w:r w:rsidRPr="008652BF">
        <w:rPr>
          <w:lang w:val="es-ES"/>
        </w:rPr>
        <w:t>skill</w:t>
      </w:r>
      <w:proofErr w:type="spellEnd"/>
      <w:proofErr w:type="gramEnd"/>
      <w:r w:rsidRPr="008652BF">
        <w:rPr>
          <w:lang w:val="es-ES"/>
        </w:rPr>
        <w:t xml:space="preserve"> aplica un criterio, no sustituye el juicio de una persona.</w:t>
      </w:r>
    </w:p>
    <w:p w14:paraId="37C50171" w14:textId="77777777" w:rsidR="008D6C86" w:rsidRPr="008652BF" w:rsidRDefault="00000000">
      <w:pPr>
        <w:pStyle w:val="Listaconvietas"/>
        <w:spacing w:after="60"/>
        <w:rPr>
          <w:lang w:val="es-ES"/>
        </w:rPr>
      </w:pPr>
      <w:r w:rsidRPr="008652BF">
        <w:rPr>
          <w:lang w:val="es-ES"/>
        </w:rPr>
        <w:t xml:space="preserve">Dependencia de versión del producto: qué entornos soportan </w:t>
      </w:r>
      <w:proofErr w:type="spellStart"/>
      <w:r w:rsidRPr="008652BF">
        <w:rPr>
          <w:lang w:val="es-ES"/>
        </w:rPr>
        <w:t>skills</w:t>
      </w:r>
      <w:proofErr w:type="spellEnd"/>
      <w:r w:rsidRPr="008652BF">
        <w:rPr>
          <w:lang w:val="es-ES"/>
        </w:rPr>
        <w:t>, cómo se invocan y dónde se ubican son detalles que cambian entre versiones.</w:t>
      </w:r>
    </w:p>
    <w:p w14:paraId="1BD51ACE" w14:textId="77777777" w:rsidR="008D6C86" w:rsidRPr="008652BF" w:rsidRDefault="00000000">
      <w:pPr>
        <w:rPr>
          <w:lang w:val="es-ES"/>
        </w:rPr>
      </w:pPr>
      <w:r w:rsidRPr="008652BF">
        <w:rPr>
          <w:lang w:val="es-ES"/>
        </w:rPr>
        <w:br w:type="page"/>
      </w:r>
    </w:p>
    <w:p w14:paraId="597200A4" w14:textId="77777777" w:rsidR="008D6C86" w:rsidRPr="008652BF" w:rsidRDefault="00000000">
      <w:pPr>
        <w:pStyle w:val="Ttulo1"/>
        <w:rPr>
          <w:lang w:val="es-ES"/>
        </w:rPr>
      </w:pPr>
      <w:r w:rsidRPr="008652BF">
        <w:rPr>
          <w:lang w:val="es-ES"/>
        </w:rPr>
        <w:lastRenderedPageBreak/>
        <w:t>12. La dimensión de equipo</w:t>
      </w:r>
    </w:p>
    <w:p w14:paraId="058F6913" w14:textId="77777777" w:rsidR="008D6C86" w:rsidRPr="008652BF" w:rsidRDefault="00000000">
      <w:pPr>
        <w:rPr>
          <w:lang w:val="es-ES"/>
        </w:rPr>
      </w:pPr>
      <w:r w:rsidRPr="008652BF">
        <w:rPr>
          <w:lang w:val="es-ES"/>
        </w:rPr>
        <w:t>Este es el ángulo menos técnico y probablemente el más relevante para responsables de equipo.</w:t>
      </w:r>
    </w:p>
    <w:p w14:paraId="69BEBB0B" w14:textId="77777777" w:rsidR="008D6C86" w:rsidRDefault="00000000">
      <w:r w:rsidRPr="008652BF">
        <w:rPr>
          <w:lang w:val="es-ES"/>
        </w:rPr>
        <w:t xml:space="preserve">En el momento en que una </w:t>
      </w:r>
      <w:proofErr w:type="spellStart"/>
      <w:proofErr w:type="gramStart"/>
      <w:r w:rsidRPr="008652BF">
        <w:rPr>
          <w:lang w:val="es-ES"/>
        </w:rPr>
        <w:t>skill</w:t>
      </w:r>
      <w:proofErr w:type="spellEnd"/>
      <w:proofErr w:type="gramEnd"/>
      <w:r w:rsidRPr="008652BF">
        <w:rPr>
          <w:lang w:val="es-ES"/>
        </w:rPr>
        <w:t xml:space="preserve"> se </w:t>
      </w:r>
      <w:proofErr w:type="spellStart"/>
      <w:r w:rsidRPr="008652BF">
        <w:rPr>
          <w:lang w:val="es-ES"/>
        </w:rPr>
        <w:t>commitea</w:t>
      </w:r>
      <w:proofErr w:type="spellEnd"/>
      <w:r w:rsidRPr="008652BF">
        <w:rPr>
          <w:lang w:val="es-ES"/>
        </w:rPr>
        <w:t xml:space="preserve"> al repositorio, el conocimiento deja de pertenecer a una persona y pasa a pertenecer al proyecto. </w:t>
      </w:r>
      <w:r>
        <w:t xml:space="preserve">Eso </w:t>
      </w:r>
      <w:proofErr w:type="spellStart"/>
      <w:r>
        <w:t>tiene</w:t>
      </w:r>
      <w:proofErr w:type="spellEnd"/>
      <w:r>
        <w:t xml:space="preserve"> </w:t>
      </w:r>
      <w:proofErr w:type="spellStart"/>
      <w:r>
        <w:t>tres</w:t>
      </w:r>
      <w:proofErr w:type="spellEnd"/>
      <w:r>
        <w:t xml:space="preserve"> </w:t>
      </w:r>
      <w:proofErr w:type="spellStart"/>
      <w:r>
        <w:t>implicaciones</w:t>
      </w:r>
      <w:proofErr w:type="spellEnd"/>
      <w:r>
        <w:t>:</w:t>
      </w:r>
    </w:p>
    <w:p w14:paraId="551A773A" w14:textId="77777777" w:rsidR="008D6C86" w:rsidRDefault="00000000">
      <w:pPr>
        <w:pStyle w:val="Listaconnmeros"/>
        <w:spacing w:after="60"/>
      </w:pPr>
      <w:r w:rsidRPr="008652BF">
        <w:rPr>
          <w:lang w:val="es-ES"/>
        </w:rPr>
        <w:t xml:space="preserve">Las </w:t>
      </w:r>
      <w:proofErr w:type="spellStart"/>
      <w:r w:rsidRPr="008652BF">
        <w:rPr>
          <w:lang w:val="es-ES"/>
        </w:rPr>
        <w:t>skills</w:t>
      </w:r>
      <w:proofErr w:type="spellEnd"/>
      <w:r w:rsidRPr="008652BF">
        <w:rPr>
          <w:lang w:val="es-ES"/>
        </w:rPr>
        <w:t xml:space="preserve"> forman parte del criterio de calidad del equipo, y por tanto deben revisarse en </w:t>
      </w:r>
      <w:proofErr w:type="spellStart"/>
      <w:r w:rsidRPr="008652BF">
        <w:rPr>
          <w:lang w:val="es-ES"/>
        </w:rPr>
        <w:t>pull</w:t>
      </w:r>
      <w:proofErr w:type="spellEnd"/>
      <w:r w:rsidRPr="008652BF">
        <w:rPr>
          <w:lang w:val="es-ES"/>
        </w:rPr>
        <w:t xml:space="preserve"> </w:t>
      </w:r>
      <w:proofErr w:type="spellStart"/>
      <w:r w:rsidRPr="008652BF">
        <w:rPr>
          <w:lang w:val="es-ES"/>
        </w:rPr>
        <w:t>request</w:t>
      </w:r>
      <w:proofErr w:type="spellEnd"/>
      <w:r w:rsidRPr="008652BF">
        <w:rPr>
          <w:lang w:val="es-ES"/>
        </w:rPr>
        <w:t xml:space="preserve"> como cualquier otro cambio. </w:t>
      </w:r>
      <w:r>
        <w:t xml:space="preserve">No son un </w:t>
      </w:r>
      <w:proofErr w:type="spellStart"/>
      <w:r>
        <w:t>truco</w:t>
      </w:r>
      <w:proofErr w:type="spellEnd"/>
      <w:r>
        <w:t xml:space="preserve"> individual de productividad.</w:t>
      </w:r>
    </w:p>
    <w:p w14:paraId="735CCAED" w14:textId="77777777" w:rsidR="008D6C86" w:rsidRPr="008652BF" w:rsidRDefault="00000000">
      <w:pPr>
        <w:pStyle w:val="Listaconnmeros"/>
        <w:spacing w:after="60"/>
        <w:rPr>
          <w:lang w:val="es-ES"/>
        </w:rPr>
      </w:pPr>
      <w:r w:rsidRPr="008652BF">
        <w:rPr>
          <w:lang w:val="es-ES"/>
        </w:rPr>
        <w:t>Reducen la varianza entre perfiles. El criterio deja de depender de quién esté delante del teclado, lo que es especialmente valioso en equipos con mucha rotación o con personas nuevas.</w:t>
      </w:r>
    </w:p>
    <w:p w14:paraId="49E1E4A7" w14:textId="77777777" w:rsidR="008D6C86" w:rsidRDefault="00000000">
      <w:pPr>
        <w:pStyle w:val="Listaconnmeros"/>
        <w:spacing w:after="60"/>
      </w:pPr>
      <w:r w:rsidRPr="008652BF">
        <w:rPr>
          <w:lang w:val="es-ES"/>
        </w:rPr>
        <w:t xml:space="preserve">Cambian la naturaleza de la documentación. La documentación tradicional necesita que alguien la busque y la lea; una </w:t>
      </w:r>
      <w:proofErr w:type="spellStart"/>
      <w:proofErr w:type="gramStart"/>
      <w:r w:rsidRPr="008652BF">
        <w:rPr>
          <w:lang w:val="es-ES"/>
        </w:rPr>
        <w:t>skill</w:t>
      </w:r>
      <w:proofErr w:type="spellEnd"/>
      <w:proofErr w:type="gramEnd"/>
      <w:r w:rsidRPr="008652BF">
        <w:rPr>
          <w:lang w:val="es-ES"/>
        </w:rPr>
        <w:t xml:space="preserve"> se aplica sola. </w:t>
      </w:r>
      <w:r>
        <w:t xml:space="preserve">Es la </w:t>
      </w:r>
      <w:proofErr w:type="spellStart"/>
      <w:r>
        <w:t>diferencia</w:t>
      </w:r>
      <w:proofErr w:type="spellEnd"/>
      <w:r>
        <w:t xml:space="preserve"> entre conocimiento disponible y conocimiento efectivo.</w:t>
      </w:r>
    </w:p>
    <w:p w14:paraId="7A0DAC90" w14:textId="77777777" w:rsidR="008D6C86" w:rsidRPr="008652BF" w:rsidRDefault="00000000">
      <w:pPr>
        <w:rPr>
          <w:lang w:val="es-ES"/>
        </w:rPr>
      </w:pPr>
      <w:r w:rsidRPr="008652BF">
        <w:rPr>
          <w:lang w:val="es-ES"/>
        </w:rPr>
        <w:t>Complemento habitual: un archivo AGENTS.md en la raíz del repositorio, que recoge el contexto y las convenciones del proyecto en un formato reconocido por varias herramientas de IA (</w:t>
      </w:r>
      <w:proofErr w:type="spellStart"/>
      <w:r w:rsidRPr="008652BF">
        <w:rPr>
          <w:lang w:val="es-ES"/>
        </w:rPr>
        <w:t>Copilot</w:t>
      </w:r>
      <w:proofErr w:type="spellEnd"/>
      <w:r w:rsidRPr="008652BF">
        <w:rPr>
          <w:lang w:val="es-ES"/>
        </w:rPr>
        <w:t>, Claude Code, Cursor, Gemini CLI, Windsurf). Sirve para mantener la consistencia cuando no todo el equipo usa el mismo asistente.</w:t>
      </w:r>
    </w:p>
    <w:p w14:paraId="79A1FE9B" w14:textId="77777777" w:rsidR="008D6C86" w:rsidRPr="008652BF" w:rsidRDefault="00000000">
      <w:pPr>
        <w:rPr>
          <w:lang w:val="es-ES"/>
        </w:rPr>
      </w:pPr>
      <w:r w:rsidRPr="008652BF">
        <w:rPr>
          <w:lang w:val="es-ES"/>
        </w:rPr>
        <w:br w:type="page"/>
      </w:r>
    </w:p>
    <w:p w14:paraId="56B16888" w14:textId="77777777" w:rsidR="008D6C86" w:rsidRPr="008652BF" w:rsidRDefault="00000000">
      <w:pPr>
        <w:pStyle w:val="Ttulo1"/>
        <w:rPr>
          <w:lang w:val="es-ES"/>
        </w:rPr>
      </w:pPr>
      <w:r w:rsidRPr="008652BF">
        <w:rPr>
          <w:lang w:val="es-ES"/>
        </w:rPr>
        <w:lastRenderedPageBreak/>
        <w:t>13. Ecosistema: no hace falta empezar de cero</w:t>
      </w:r>
    </w:p>
    <w:tbl>
      <w:tblPr>
        <w:tblStyle w:val="Tablaconcuadrcula"/>
        <w:tblW w:w="0" w:type="auto"/>
        <w:jc w:val="center"/>
        <w:tblLook w:val="04A0" w:firstRow="1" w:lastRow="0" w:firstColumn="1" w:lastColumn="0" w:noHBand="0" w:noVBand="1"/>
      </w:tblPr>
      <w:tblGrid>
        <w:gridCol w:w="1991"/>
        <w:gridCol w:w="4927"/>
        <w:gridCol w:w="2658"/>
      </w:tblGrid>
      <w:tr w:rsidR="008D6C86" w14:paraId="2617C884" w14:textId="77777777">
        <w:trPr>
          <w:jc w:val="center"/>
        </w:trPr>
        <w:tc>
          <w:tcPr>
            <w:tcW w:w="2016" w:type="dxa"/>
            <w:shd w:val="clear" w:color="auto" w:fill="1B1E2D"/>
          </w:tcPr>
          <w:p w14:paraId="6F041CB8" w14:textId="77777777" w:rsidR="008D6C86" w:rsidRDefault="00000000">
            <w:proofErr w:type="spellStart"/>
            <w:r>
              <w:rPr>
                <w:b/>
                <w:color w:val="FFFFFF"/>
                <w:sz w:val="20"/>
              </w:rPr>
              <w:t>Recurso</w:t>
            </w:r>
            <w:proofErr w:type="spellEnd"/>
          </w:p>
        </w:tc>
        <w:tc>
          <w:tcPr>
            <w:tcW w:w="5040" w:type="dxa"/>
            <w:shd w:val="clear" w:color="auto" w:fill="1B1E2D"/>
          </w:tcPr>
          <w:p w14:paraId="0BCEAD97" w14:textId="77777777" w:rsidR="008D6C86" w:rsidRDefault="00000000">
            <w:r>
              <w:rPr>
                <w:b/>
                <w:color w:val="FFFFFF"/>
                <w:sz w:val="20"/>
              </w:rPr>
              <w:t>Qué es</w:t>
            </w:r>
          </w:p>
        </w:tc>
        <w:tc>
          <w:tcPr>
            <w:tcW w:w="2016" w:type="dxa"/>
            <w:shd w:val="clear" w:color="auto" w:fill="1B1E2D"/>
          </w:tcPr>
          <w:p w14:paraId="12E63F51" w14:textId="77777777" w:rsidR="008D6C86" w:rsidRDefault="00000000">
            <w:r>
              <w:rPr>
                <w:b/>
                <w:color w:val="FFFFFF"/>
                <w:sz w:val="20"/>
              </w:rPr>
              <w:t>Dónde</w:t>
            </w:r>
          </w:p>
        </w:tc>
      </w:tr>
      <w:tr w:rsidR="008D6C86" w14:paraId="2A631252" w14:textId="77777777">
        <w:trPr>
          <w:jc w:val="center"/>
        </w:trPr>
        <w:tc>
          <w:tcPr>
            <w:tcW w:w="2016" w:type="dxa"/>
          </w:tcPr>
          <w:p w14:paraId="79742B5E" w14:textId="77777777" w:rsidR="008D6C86" w:rsidRDefault="00000000">
            <w:pPr>
              <w:spacing w:after="40"/>
            </w:pPr>
            <w:r>
              <w:rPr>
                <w:sz w:val="20"/>
              </w:rPr>
              <w:t>dotnet/skills</w:t>
            </w:r>
          </w:p>
        </w:tc>
        <w:tc>
          <w:tcPr>
            <w:tcW w:w="5040" w:type="dxa"/>
          </w:tcPr>
          <w:p w14:paraId="78B0B6EC" w14:textId="77777777" w:rsidR="008D6C86" w:rsidRDefault="00000000">
            <w:pPr>
              <w:spacing w:after="40"/>
            </w:pPr>
            <w:proofErr w:type="spellStart"/>
            <w:r w:rsidRPr="008652BF">
              <w:rPr>
                <w:sz w:val="20"/>
                <w:lang w:val="es-ES"/>
              </w:rPr>
              <w:t>Skills</w:t>
            </w:r>
            <w:proofErr w:type="spellEnd"/>
            <w:r w:rsidRPr="008652BF">
              <w:rPr>
                <w:sz w:val="20"/>
                <w:lang w:val="es-ES"/>
              </w:rPr>
              <w:t xml:space="preserve"> oficiales de .NET publicadas por Microsoft, del propio equipo de la plataforma. </w:t>
            </w:r>
            <w:proofErr w:type="spellStart"/>
            <w:r>
              <w:rPr>
                <w:sz w:val="20"/>
              </w:rPr>
              <w:t>Instalables</w:t>
            </w:r>
            <w:proofErr w:type="spellEnd"/>
            <w:r>
              <w:rPr>
                <w:sz w:val="20"/>
              </w:rPr>
              <w:t xml:space="preserve"> </w:t>
            </w:r>
            <w:proofErr w:type="spellStart"/>
            <w:r>
              <w:rPr>
                <w:sz w:val="20"/>
              </w:rPr>
              <w:t>como</w:t>
            </w:r>
            <w:proofErr w:type="spellEnd"/>
            <w:r>
              <w:rPr>
                <w:sz w:val="20"/>
              </w:rPr>
              <w:t xml:space="preserve"> plugins.</w:t>
            </w:r>
          </w:p>
        </w:tc>
        <w:tc>
          <w:tcPr>
            <w:tcW w:w="2016" w:type="dxa"/>
          </w:tcPr>
          <w:p w14:paraId="2E666CA7" w14:textId="77777777" w:rsidR="008D6C86" w:rsidRDefault="00000000">
            <w:pPr>
              <w:spacing w:after="40"/>
            </w:pPr>
            <w:r>
              <w:rPr>
                <w:sz w:val="20"/>
              </w:rPr>
              <w:t>github.com/dotnet/skills</w:t>
            </w:r>
          </w:p>
        </w:tc>
      </w:tr>
      <w:tr w:rsidR="008D6C86" w14:paraId="178478A7" w14:textId="77777777">
        <w:trPr>
          <w:jc w:val="center"/>
        </w:trPr>
        <w:tc>
          <w:tcPr>
            <w:tcW w:w="2016" w:type="dxa"/>
          </w:tcPr>
          <w:p w14:paraId="35C28A7D" w14:textId="77777777" w:rsidR="008D6C86" w:rsidRDefault="00000000">
            <w:pPr>
              <w:spacing w:after="40"/>
            </w:pPr>
            <w:r>
              <w:rPr>
                <w:sz w:val="20"/>
              </w:rPr>
              <w:t>awesome-copilot</w:t>
            </w:r>
          </w:p>
        </w:tc>
        <w:tc>
          <w:tcPr>
            <w:tcW w:w="5040" w:type="dxa"/>
          </w:tcPr>
          <w:p w14:paraId="0347A7D1" w14:textId="77777777" w:rsidR="008D6C86" w:rsidRPr="008652BF" w:rsidRDefault="00000000">
            <w:pPr>
              <w:spacing w:after="40"/>
              <w:rPr>
                <w:lang w:val="es-ES"/>
              </w:rPr>
            </w:pPr>
            <w:r w:rsidRPr="008652BF">
              <w:rPr>
                <w:sz w:val="20"/>
                <w:lang w:val="es-ES"/>
              </w:rPr>
              <w:t xml:space="preserve">Colección comunitaria curada por GitHub: </w:t>
            </w:r>
            <w:proofErr w:type="spellStart"/>
            <w:r w:rsidRPr="008652BF">
              <w:rPr>
                <w:sz w:val="20"/>
                <w:lang w:val="es-ES"/>
              </w:rPr>
              <w:t>skills</w:t>
            </w:r>
            <w:proofErr w:type="spellEnd"/>
            <w:r w:rsidRPr="008652BF">
              <w:rPr>
                <w:sz w:val="20"/>
                <w:lang w:val="es-ES"/>
              </w:rPr>
              <w:t xml:space="preserve">, agentes, </w:t>
            </w:r>
            <w:proofErr w:type="spellStart"/>
            <w:r w:rsidRPr="008652BF">
              <w:rPr>
                <w:sz w:val="20"/>
                <w:lang w:val="es-ES"/>
              </w:rPr>
              <w:t>instructions</w:t>
            </w:r>
            <w:proofErr w:type="spellEnd"/>
            <w:r w:rsidRPr="008652BF">
              <w:rPr>
                <w:sz w:val="20"/>
                <w:lang w:val="es-ES"/>
              </w:rPr>
              <w:t xml:space="preserve"> y </w:t>
            </w:r>
            <w:proofErr w:type="spellStart"/>
            <w:r w:rsidRPr="008652BF">
              <w:rPr>
                <w:sz w:val="20"/>
                <w:lang w:val="es-ES"/>
              </w:rPr>
              <w:t>prompts</w:t>
            </w:r>
            <w:proofErr w:type="spellEnd"/>
            <w:r w:rsidRPr="008652BF">
              <w:rPr>
                <w:sz w:val="20"/>
                <w:lang w:val="es-ES"/>
              </w:rPr>
              <w:t>.</w:t>
            </w:r>
          </w:p>
        </w:tc>
        <w:tc>
          <w:tcPr>
            <w:tcW w:w="2016" w:type="dxa"/>
          </w:tcPr>
          <w:p w14:paraId="6EFDBE8F" w14:textId="77777777" w:rsidR="008D6C86" w:rsidRDefault="00000000">
            <w:pPr>
              <w:spacing w:after="40"/>
            </w:pPr>
            <w:r>
              <w:rPr>
                <w:sz w:val="20"/>
              </w:rPr>
              <w:t>github.com/</w:t>
            </w:r>
            <w:proofErr w:type="spellStart"/>
            <w:r>
              <w:rPr>
                <w:sz w:val="20"/>
              </w:rPr>
              <w:t>github</w:t>
            </w:r>
            <w:proofErr w:type="spellEnd"/>
            <w:r>
              <w:rPr>
                <w:sz w:val="20"/>
              </w:rPr>
              <w:t>/</w:t>
            </w:r>
            <w:proofErr w:type="gramStart"/>
            <w:r>
              <w:rPr>
                <w:sz w:val="20"/>
              </w:rPr>
              <w:t>awesome-copilot</w:t>
            </w:r>
            <w:proofErr w:type="gramEnd"/>
          </w:p>
        </w:tc>
      </w:tr>
      <w:tr w:rsidR="008D6C86" w14:paraId="60C97BED" w14:textId="77777777">
        <w:trPr>
          <w:jc w:val="center"/>
        </w:trPr>
        <w:tc>
          <w:tcPr>
            <w:tcW w:w="2016" w:type="dxa"/>
          </w:tcPr>
          <w:p w14:paraId="50155D15" w14:textId="77777777" w:rsidR="008D6C86" w:rsidRDefault="00000000">
            <w:pPr>
              <w:spacing w:after="40"/>
            </w:pPr>
            <w:r>
              <w:rPr>
                <w:sz w:val="20"/>
              </w:rPr>
              <w:t>Microsoft Skill Creator</w:t>
            </w:r>
          </w:p>
        </w:tc>
        <w:tc>
          <w:tcPr>
            <w:tcW w:w="5040" w:type="dxa"/>
          </w:tcPr>
          <w:p w14:paraId="5EA0D43B" w14:textId="77777777" w:rsidR="008D6C86" w:rsidRPr="008652BF" w:rsidRDefault="00000000">
            <w:pPr>
              <w:spacing w:after="40"/>
              <w:rPr>
                <w:lang w:val="es-ES"/>
              </w:rPr>
            </w:pPr>
            <w:r w:rsidRPr="008652BF">
              <w:rPr>
                <w:sz w:val="20"/>
                <w:lang w:val="es-ES"/>
              </w:rPr>
              <w:t xml:space="preserve">Una </w:t>
            </w:r>
            <w:proofErr w:type="spellStart"/>
            <w:proofErr w:type="gramStart"/>
            <w:r w:rsidRPr="008652BF">
              <w:rPr>
                <w:sz w:val="20"/>
                <w:lang w:val="es-ES"/>
              </w:rPr>
              <w:t>skill</w:t>
            </w:r>
            <w:proofErr w:type="spellEnd"/>
            <w:proofErr w:type="gramEnd"/>
            <w:r w:rsidRPr="008652BF">
              <w:rPr>
                <w:sz w:val="20"/>
                <w:lang w:val="es-ES"/>
              </w:rPr>
              <w:t xml:space="preserve"> que genera otras </w:t>
            </w:r>
            <w:proofErr w:type="spellStart"/>
            <w:r w:rsidRPr="008652BF">
              <w:rPr>
                <w:sz w:val="20"/>
                <w:lang w:val="es-ES"/>
              </w:rPr>
              <w:t>skills</w:t>
            </w:r>
            <w:proofErr w:type="spellEnd"/>
            <w:r w:rsidRPr="008652BF">
              <w:rPr>
                <w:sz w:val="20"/>
                <w:lang w:val="es-ES"/>
              </w:rPr>
              <w:t xml:space="preserve">: investiga en la documentación oficial mediante MCP y produce un SKILL.md con sus recursos y ejemplos. Incluye plantillas para SDK/librería, servicio de Azure, </w:t>
            </w:r>
            <w:proofErr w:type="spellStart"/>
            <w:r w:rsidRPr="008652BF">
              <w:rPr>
                <w:sz w:val="20"/>
                <w:lang w:val="es-ES"/>
              </w:rPr>
              <w:t>framework</w:t>
            </w:r>
            <w:proofErr w:type="spellEnd"/>
            <w:r w:rsidRPr="008652BF">
              <w:rPr>
                <w:sz w:val="20"/>
                <w:lang w:val="es-ES"/>
              </w:rPr>
              <w:t xml:space="preserve"> y API/protocolo.</w:t>
            </w:r>
          </w:p>
        </w:tc>
        <w:tc>
          <w:tcPr>
            <w:tcW w:w="2016" w:type="dxa"/>
          </w:tcPr>
          <w:p w14:paraId="5AFAC0F6" w14:textId="77777777" w:rsidR="008D6C86" w:rsidRDefault="00000000">
            <w:pPr>
              <w:spacing w:after="40"/>
            </w:pPr>
            <w:r>
              <w:rPr>
                <w:sz w:val="20"/>
              </w:rPr>
              <w:t xml:space="preserve">Disponible </w:t>
            </w:r>
            <w:proofErr w:type="spellStart"/>
            <w:r>
              <w:rPr>
                <w:sz w:val="20"/>
              </w:rPr>
              <w:t>dentro</w:t>
            </w:r>
            <w:proofErr w:type="spellEnd"/>
            <w:r>
              <w:rPr>
                <w:sz w:val="20"/>
              </w:rPr>
              <w:t xml:space="preserve"> de </w:t>
            </w:r>
            <w:proofErr w:type="gramStart"/>
            <w:r>
              <w:rPr>
                <w:sz w:val="20"/>
              </w:rPr>
              <w:t>awesome-copilot</w:t>
            </w:r>
            <w:proofErr w:type="gramEnd"/>
          </w:p>
        </w:tc>
      </w:tr>
    </w:tbl>
    <w:p w14:paraId="2CA415C8" w14:textId="77777777" w:rsidR="008D6C86" w:rsidRDefault="008D6C86">
      <w:pPr>
        <w:spacing w:after="80"/>
      </w:pPr>
    </w:p>
    <w:p w14:paraId="2DE4559A" w14:textId="77777777" w:rsidR="008D6C86" w:rsidRPr="008652BF" w:rsidRDefault="00000000">
      <w:pPr>
        <w:rPr>
          <w:lang w:val="es-ES"/>
        </w:rPr>
      </w:pPr>
      <w:r w:rsidRPr="008652BF">
        <w:rPr>
          <w:lang w:val="es-ES"/>
        </w:rPr>
        <w:t xml:space="preserve">La instalación consiste simplemente en copiar la carpeta de la </w:t>
      </w:r>
      <w:proofErr w:type="spellStart"/>
      <w:proofErr w:type="gramStart"/>
      <w:r w:rsidRPr="008652BF">
        <w:rPr>
          <w:lang w:val="es-ES"/>
        </w:rPr>
        <w:t>skill</w:t>
      </w:r>
      <w:proofErr w:type="spellEnd"/>
      <w:proofErr w:type="gramEnd"/>
      <w:r w:rsidRPr="008652BF">
        <w:rPr>
          <w:lang w:val="es-ES"/>
        </w:rPr>
        <w:t xml:space="preserve"> al directorio de </w:t>
      </w:r>
      <w:proofErr w:type="spellStart"/>
      <w:r w:rsidRPr="008652BF">
        <w:rPr>
          <w:lang w:val="es-ES"/>
        </w:rPr>
        <w:t>skills</w:t>
      </w:r>
      <w:proofErr w:type="spellEnd"/>
      <w:r w:rsidRPr="008652BF">
        <w:rPr>
          <w:lang w:val="es-ES"/>
        </w:rPr>
        <w:t xml:space="preserve"> del repositorio propio y adaptarla a las convenciones del equipo.</w:t>
      </w:r>
    </w:p>
    <w:p w14:paraId="2BB4B469" w14:textId="77777777" w:rsidR="008D6C86" w:rsidRPr="008652BF" w:rsidRDefault="00000000">
      <w:pPr>
        <w:rPr>
          <w:lang w:val="es-ES"/>
        </w:rPr>
      </w:pPr>
      <w:r w:rsidRPr="008652BF">
        <w:rPr>
          <w:lang w:val="es-ES"/>
        </w:rPr>
        <w:br w:type="page"/>
      </w:r>
    </w:p>
    <w:p w14:paraId="4E79F437" w14:textId="77777777" w:rsidR="008D6C86" w:rsidRDefault="00000000">
      <w:pPr>
        <w:pStyle w:val="Ttulo1"/>
      </w:pPr>
      <w:r>
        <w:lastRenderedPageBreak/>
        <w:t>14. Preguntas frecuentes</w:t>
      </w:r>
    </w:p>
    <w:tbl>
      <w:tblPr>
        <w:tblStyle w:val="Tablaconcuadrcula"/>
        <w:tblW w:w="0" w:type="auto"/>
        <w:jc w:val="center"/>
        <w:tblLook w:val="04A0" w:firstRow="1" w:lastRow="0" w:firstColumn="1" w:lastColumn="0" w:noHBand="0" w:noVBand="1"/>
      </w:tblPr>
      <w:tblGrid>
        <w:gridCol w:w="2880"/>
        <w:gridCol w:w="6192"/>
      </w:tblGrid>
      <w:tr w:rsidR="008D6C86" w14:paraId="069BDDEA" w14:textId="77777777">
        <w:trPr>
          <w:jc w:val="center"/>
        </w:trPr>
        <w:tc>
          <w:tcPr>
            <w:tcW w:w="2880" w:type="dxa"/>
            <w:shd w:val="clear" w:color="auto" w:fill="1B1E2D"/>
          </w:tcPr>
          <w:p w14:paraId="379AB42D" w14:textId="77777777" w:rsidR="008D6C86" w:rsidRDefault="00000000">
            <w:r>
              <w:rPr>
                <w:b/>
                <w:color w:val="FFFFFF"/>
                <w:sz w:val="20"/>
              </w:rPr>
              <w:t>Pregunta</w:t>
            </w:r>
          </w:p>
        </w:tc>
        <w:tc>
          <w:tcPr>
            <w:tcW w:w="6192" w:type="dxa"/>
            <w:shd w:val="clear" w:color="auto" w:fill="1B1E2D"/>
          </w:tcPr>
          <w:p w14:paraId="44FF0627" w14:textId="77777777" w:rsidR="008D6C86" w:rsidRDefault="00000000">
            <w:r>
              <w:rPr>
                <w:b/>
                <w:color w:val="FFFFFF"/>
                <w:sz w:val="20"/>
              </w:rPr>
              <w:t>Respuesta</w:t>
            </w:r>
          </w:p>
        </w:tc>
      </w:tr>
      <w:tr w:rsidR="008D6C86" w:rsidRPr="008652BF" w14:paraId="1B8765F7" w14:textId="77777777">
        <w:trPr>
          <w:jc w:val="center"/>
        </w:trPr>
        <w:tc>
          <w:tcPr>
            <w:tcW w:w="2880" w:type="dxa"/>
          </w:tcPr>
          <w:p w14:paraId="249D0206" w14:textId="77777777" w:rsidR="008D6C86" w:rsidRPr="008652BF" w:rsidRDefault="00000000">
            <w:pPr>
              <w:spacing w:after="40"/>
              <w:rPr>
                <w:lang w:val="es-ES"/>
              </w:rPr>
            </w:pPr>
            <w:r w:rsidRPr="008652BF">
              <w:rPr>
                <w:sz w:val="20"/>
                <w:lang w:val="es-ES"/>
              </w:rPr>
              <w:t xml:space="preserve">¿No es lo mismo que las </w:t>
            </w:r>
            <w:proofErr w:type="spellStart"/>
            <w:r w:rsidRPr="008652BF">
              <w:rPr>
                <w:sz w:val="20"/>
                <w:lang w:val="es-ES"/>
              </w:rPr>
              <w:t>instructions</w:t>
            </w:r>
            <w:proofErr w:type="spellEnd"/>
            <w:r w:rsidRPr="008652BF">
              <w:rPr>
                <w:sz w:val="20"/>
                <w:lang w:val="es-ES"/>
              </w:rPr>
              <w:t>?</w:t>
            </w:r>
          </w:p>
        </w:tc>
        <w:tc>
          <w:tcPr>
            <w:tcW w:w="6192" w:type="dxa"/>
          </w:tcPr>
          <w:p w14:paraId="36635382" w14:textId="77777777" w:rsidR="008D6C86" w:rsidRPr="008652BF" w:rsidRDefault="00000000">
            <w:pPr>
              <w:spacing w:after="40"/>
              <w:rPr>
                <w:lang w:val="es-ES"/>
              </w:rPr>
            </w:pPr>
            <w:r w:rsidRPr="008652BF">
              <w:rPr>
                <w:sz w:val="20"/>
                <w:lang w:val="es-ES"/>
              </w:rPr>
              <w:t xml:space="preserve">No. Las </w:t>
            </w:r>
            <w:proofErr w:type="spellStart"/>
            <w:r w:rsidRPr="008652BF">
              <w:rPr>
                <w:sz w:val="20"/>
                <w:lang w:val="es-ES"/>
              </w:rPr>
              <w:t>instructions</w:t>
            </w:r>
            <w:proofErr w:type="spellEnd"/>
            <w:r w:rsidRPr="008652BF">
              <w:rPr>
                <w:sz w:val="20"/>
                <w:lang w:val="es-ES"/>
              </w:rPr>
              <w:t xml:space="preserve"> se inyectan en cada petición; una </w:t>
            </w:r>
            <w:proofErr w:type="spellStart"/>
            <w:proofErr w:type="gramStart"/>
            <w:r w:rsidRPr="008652BF">
              <w:rPr>
                <w:sz w:val="20"/>
                <w:lang w:val="es-ES"/>
              </w:rPr>
              <w:t>skill</w:t>
            </w:r>
            <w:proofErr w:type="spellEnd"/>
            <w:proofErr w:type="gramEnd"/>
            <w:r w:rsidRPr="008652BF">
              <w:rPr>
                <w:sz w:val="20"/>
                <w:lang w:val="es-ES"/>
              </w:rPr>
              <w:t xml:space="preserve"> se carga solo cuando aplica. Por eso se pueden tener muchas </w:t>
            </w:r>
            <w:proofErr w:type="spellStart"/>
            <w:r w:rsidRPr="008652BF">
              <w:rPr>
                <w:sz w:val="20"/>
                <w:lang w:val="es-ES"/>
              </w:rPr>
              <w:t>skills</w:t>
            </w:r>
            <w:proofErr w:type="spellEnd"/>
            <w:r w:rsidRPr="008652BF">
              <w:rPr>
                <w:sz w:val="20"/>
                <w:lang w:val="es-ES"/>
              </w:rPr>
              <w:t xml:space="preserve"> y conviene tener pocas </w:t>
            </w:r>
            <w:proofErr w:type="spellStart"/>
            <w:r w:rsidRPr="008652BF">
              <w:rPr>
                <w:sz w:val="20"/>
                <w:lang w:val="es-ES"/>
              </w:rPr>
              <w:t>instructions</w:t>
            </w:r>
            <w:proofErr w:type="spellEnd"/>
            <w:r w:rsidRPr="008652BF">
              <w:rPr>
                <w:sz w:val="20"/>
                <w:lang w:val="es-ES"/>
              </w:rPr>
              <w:t>.</w:t>
            </w:r>
          </w:p>
        </w:tc>
      </w:tr>
      <w:tr w:rsidR="008D6C86" w14:paraId="79D2841D" w14:textId="77777777">
        <w:trPr>
          <w:jc w:val="center"/>
        </w:trPr>
        <w:tc>
          <w:tcPr>
            <w:tcW w:w="2880" w:type="dxa"/>
          </w:tcPr>
          <w:p w14:paraId="345F7000" w14:textId="77777777" w:rsidR="008D6C86" w:rsidRDefault="00000000">
            <w:pPr>
              <w:spacing w:after="40"/>
            </w:pPr>
            <w:r>
              <w:rPr>
                <w:sz w:val="20"/>
              </w:rPr>
              <w:t>¿</w:t>
            </w:r>
            <w:proofErr w:type="spellStart"/>
            <w:r>
              <w:rPr>
                <w:sz w:val="20"/>
              </w:rPr>
              <w:t>Cuántas</w:t>
            </w:r>
            <w:proofErr w:type="spellEnd"/>
            <w:r>
              <w:rPr>
                <w:sz w:val="20"/>
              </w:rPr>
              <w:t xml:space="preserve"> skills </w:t>
            </w:r>
            <w:proofErr w:type="spellStart"/>
            <w:r>
              <w:rPr>
                <w:sz w:val="20"/>
              </w:rPr>
              <w:t>puedo</w:t>
            </w:r>
            <w:proofErr w:type="spellEnd"/>
            <w:r>
              <w:rPr>
                <w:sz w:val="20"/>
              </w:rPr>
              <w:t xml:space="preserve"> </w:t>
            </w:r>
            <w:proofErr w:type="spellStart"/>
            <w:r>
              <w:rPr>
                <w:sz w:val="20"/>
              </w:rPr>
              <w:t>tener</w:t>
            </w:r>
            <w:proofErr w:type="spellEnd"/>
            <w:r>
              <w:rPr>
                <w:sz w:val="20"/>
              </w:rPr>
              <w:t>?</w:t>
            </w:r>
          </w:p>
        </w:tc>
        <w:tc>
          <w:tcPr>
            <w:tcW w:w="6192" w:type="dxa"/>
          </w:tcPr>
          <w:p w14:paraId="4C587D7A" w14:textId="77777777" w:rsidR="008D6C86" w:rsidRDefault="00000000">
            <w:pPr>
              <w:spacing w:after="40"/>
            </w:pPr>
            <w:r w:rsidRPr="008652BF">
              <w:rPr>
                <w:sz w:val="20"/>
                <w:lang w:val="es-ES"/>
              </w:rPr>
              <w:t xml:space="preserve">Muchas, precisamente por la carga progresiva: en reposo cada una pesa poco más que su descripción. </w:t>
            </w:r>
            <w:r>
              <w:rPr>
                <w:sz w:val="20"/>
              </w:rPr>
              <w:t xml:space="preserve">El </w:t>
            </w:r>
            <w:proofErr w:type="spellStart"/>
            <w:r>
              <w:rPr>
                <w:sz w:val="20"/>
              </w:rPr>
              <w:t>límite</w:t>
            </w:r>
            <w:proofErr w:type="spellEnd"/>
            <w:r>
              <w:rPr>
                <w:sz w:val="20"/>
              </w:rPr>
              <w:t xml:space="preserve"> </w:t>
            </w:r>
            <w:proofErr w:type="spellStart"/>
            <w:r>
              <w:rPr>
                <w:sz w:val="20"/>
              </w:rPr>
              <w:t>práctico</w:t>
            </w:r>
            <w:proofErr w:type="spellEnd"/>
            <w:r>
              <w:rPr>
                <w:sz w:val="20"/>
              </w:rPr>
              <w:t xml:space="preserve"> es el solapamiento entre descripciones.</w:t>
            </w:r>
          </w:p>
        </w:tc>
      </w:tr>
      <w:tr w:rsidR="008D6C86" w:rsidRPr="008652BF" w14:paraId="1CC78858" w14:textId="77777777">
        <w:trPr>
          <w:jc w:val="center"/>
        </w:trPr>
        <w:tc>
          <w:tcPr>
            <w:tcW w:w="2880" w:type="dxa"/>
          </w:tcPr>
          <w:p w14:paraId="1C2341BA" w14:textId="77777777" w:rsidR="008D6C86" w:rsidRPr="008652BF" w:rsidRDefault="00000000">
            <w:pPr>
              <w:spacing w:after="40"/>
              <w:rPr>
                <w:lang w:val="es-ES"/>
              </w:rPr>
            </w:pPr>
            <w:r w:rsidRPr="008652BF">
              <w:rPr>
                <w:sz w:val="20"/>
                <w:lang w:val="es-ES"/>
              </w:rPr>
              <w:t xml:space="preserve">¿Qué pasa si dos </w:t>
            </w:r>
            <w:proofErr w:type="spellStart"/>
            <w:r w:rsidRPr="008652BF">
              <w:rPr>
                <w:sz w:val="20"/>
                <w:lang w:val="es-ES"/>
              </w:rPr>
              <w:t>skills</w:t>
            </w:r>
            <w:proofErr w:type="spellEnd"/>
            <w:r w:rsidRPr="008652BF">
              <w:rPr>
                <w:sz w:val="20"/>
                <w:lang w:val="es-ES"/>
              </w:rPr>
              <w:t xml:space="preserve"> compiten por la misma tarea?</w:t>
            </w:r>
          </w:p>
        </w:tc>
        <w:tc>
          <w:tcPr>
            <w:tcW w:w="6192" w:type="dxa"/>
          </w:tcPr>
          <w:p w14:paraId="0F9D3359" w14:textId="77777777" w:rsidR="008D6C86" w:rsidRPr="008652BF" w:rsidRDefault="00000000">
            <w:pPr>
              <w:spacing w:after="40"/>
              <w:rPr>
                <w:lang w:val="es-ES"/>
              </w:rPr>
            </w:pPr>
            <w:r w:rsidRPr="008652BF">
              <w:rPr>
                <w:sz w:val="20"/>
                <w:lang w:val="es-ES"/>
              </w:rPr>
              <w:t>Es síntoma de descripciones mal delimitadas. Hay que fusionarlas o separar claramente sus ámbitos.</w:t>
            </w:r>
          </w:p>
        </w:tc>
      </w:tr>
      <w:tr w:rsidR="008D6C86" w:rsidRPr="008652BF" w14:paraId="692260BA" w14:textId="77777777">
        <w:trPr>
          <w:jc w:val="center"/>
        </w:trPr>
        <w:tc>
          <w:tcPr>
            <w:tcW w:w="2880" w:type="dxa"/>
          </w:tcPr>
          <w:p w14:paraId="2DC6557C" w14:textId="77777777" w:rsidR="008D6C86" w:rsidRPr="008652BF" w:rsidRDefault="00000000">
            <w:pPr>
              <w:spacing w:after="40"/>
              <w:rPr>
                <w:lang w:val="es-ES"/>
              </w:rPr>
            </w:pPr>
            <w:r w:rsidRPr="008652BF">
              <w:rPr>
                <w:sz w:val="20"/>
                <w:lang w:val="es-ES"/>
              </w:rPr>
              <w:t xml:space="preserve">¿Sustituyen a los </w:t>
            </w:r>
            <w:proofErr w:type="spellStart"/>
            <w:r w:rsidRPr="008652BF">
              <w:rPr>
                <w:sz w:val="20"/>
                <w:lang w:val="es-ES"/>
              </w:rPr>
              <w:t>prompt</w:t>
            </w:r>
            <w:proofErr w:type="spellEnd"/>
            <w:r w:rsidRPr="008652BF">
              <w:rPr>
                <w:sz w:val="20"/>
                <w:lang w:val="es-ES"/>
              </w:rPr>
              <w:t xml:space="preserve"> files?</w:t>
            </w:r>
          </w:p>
        </w:tc>
        <w:tc>
          <w:tcPr>
            <w:tcW w:w="6192" w:type="dxa"/>
          </w:tcPr>
          <w:p w14:paraId="2CCA54C2" w14:textId="77777777" w:rsidR="008D6C86" w:rsidRPr="008652BF" w:rsidRDefault="00000000">
            <w:pPr>
              <w:spacing w:after="40"/>
              <w:rPr>
                <w:lang w:val="es-ES"/>
              </w:rPr>
            </w:pPr>
            <w:r w:rsidRPr="008652BF">
              <w:rPr>
                <w:sz w:val="20"/>
                <w:lang w:val="es-ES"/>
              </w:rPr>
              <w:t xml:space="preserve">Los cubren en los casos complejos. Para tareas simples sin recursos, el </w:t>
            </w:r>
            <w:proofErr w:type="spellStart"/>
            <w:r w:rsidRPr="008652BF">
              <w:rPr>
                <w:sz w:val="20"/>
                <w:lang w:val="es-ES"/>
              </w:rPr>
              <w:t>prompt</w:t>
            </w:r>
            <w:proofErr w:type="spellEnd"/>
            <w:r w:rsidRPr="008652BF">
              <w:rPr>
                <w:sz w:val="20"/>
                <w:lang w:val="es-ES"/>
              </w:rPr>
              <w:t xml:space="preserve"> file sigue siendo la opción adecuada.</w:t>
            </w:r>
          </w:p>
        </w:tc>
      </w:tr>
      <w:tr w:rsidR="008D6C86" w14:paraId="7C5A8B01" w14:textId="77777777">
        <w:trPr>
          <w:jc w:val="center"/>
        </w:trPr>
        <w:tc>
          <w:tcPr>
            <w:tcW w:w="2880" w:type="dxa"/>
          </w:tcPr>
          <w:p w14:paraId="66E5BFFF" w14:textId="77777777" w:rsidR="008D6C86" w:rsidRPr="008652BF" w:rsidRDefault="00000000">
            <w:pPr>
              <w:spacing w:after="40"/>
              <w:rPr>
                <w:lang w:val="es-ES"/>
              </w:rPr>
            </w:pPr>
            <w:r w:rsidRPr="008652BF">
              <w:rPr>
                <w:sz w:val="20"/>
                <w:lang w:val="es-ES"/>
              </w:rPr>
              <w:t>¿Funcionan fuera de una herramienta concreta?</w:t>
            </w:r>
          </w:p>
        </w:tc>
        <w:tc>
          <w:tcPr>
            <w:tcW w:w="6192" w:type="dxa"/>
          </w:tcPr>
          <w:p w14:paraId="17038037" w14:textId="77777777" w:rsidR="008D6C86" w:rsidRDefault="00000000">
            <w:pPr>
              <w:spacing w:after="40"/>
            </w:pPr>
            <w:r w:rsidRPr="008652BF">
              <w:rPr>
                <w:sz w:val="20"/>
                <w:lang w:val="es-ES"/>
              </w:rPr>
              <w:t xml:space="preserve">El formato es un estándar abierto adoptado por varios asistentes. </w:t>
            </w:r>
            <w:proofErr w:type="spellStart"/>
            <w:r>
              <w:rPr>
                <w:sz w:val="20"/>
              </w:rPr>
              <w:t>Conviene</w:t>
            </w:r>
            <w:proofErr w:type="spellEnd"/>
            <w:r>
              <w:rPr>
                <w:sz w:val="20"/>
              </w:rPr>
              <w:t xml:space="preserve"> </w:t>
            </w:r>
            <w:proofErr w:type="spellStart"/>
            <w:r>
              <w:rPr>
                <w:sz w:val="20"/>
              </w:rPr>
              <w:t>verificar</w:t>
            </w:r>
            <w:proofErr w:type="spellEnd"/>
            <w:r>
              <w:rPr>
                <w:sz w:val="20"/>
              </w:rPr>
              <w:t xml:space="preserve"> el </w:t>
            </w:r>
            <w:proofErr w:type="spellStart"/>
            <w:r>
              <w:rPr>
                <w:sz w:val="20"/>
              </w:rPr>
              <w:t>alcance</w:t>
            </w:r>
            <w:proofErr w:type="spellEnd"/>
            <w:r>
              <w:rPr>
                <w:sz w:val="20"/>
              </w:rPr>
              <w:t xml:space="preserve"> exacto en cada momento.</w:t>
            </w:r>
          </w:p>
        </w:tc>
      </w:tr>
      <w:tr w:rsidR="008D6C86" w:rsidRPr="008652BF" w14:paraId="50AD8FE6" w14:textId="77777777">
        <w:trPr>
          <w:jc w:val="center"/>
        </w:trPr>
        <w:tc>
          <w:tcPr>
            <w:tcW w:w="2880" w:type="dxa"/>
          </w:tcPr>
          <w:p w14:paraId="38939B14" w14:textId="77777777" w:rsidR="008D6C86" w:rsidRPr="008652BF" w:rsidRDefault="00000000">
            <w:pPr>
              <w:spacing w:after="40"/>
              <w:rPr>
                <w:lang w:val="es-ES"/>
              </w:rPr>
            </w:pPr>
            <w:r w:rsidRPr="008652BF">
              <w:rPr>
                <w:sz w:val="20"/>
                <w:lang w:val="es-ES"/>
              </w:rPr>
              <w:t xml:space="preserve">¿Puede una </w:t>
            </w:r>
            <w:proofErr w:type="spellStart"/>
            <w:proofErr w:type="gramStart"/>
            <w:r w:rsidRPr="008652BF">
              <w:rPr>
                <w:sz w:val="20"/>
                <w:lang w:val="es-ES"/>
              </w:rPr>
              <w:t>skill</w:t>
            </w:r>
            <w:proofErr w:type="spellEnd"/>
            <w:proofErr w:type="gramEnd"/>
            <w:r w:rsidRPr="008652BF">
              <w:rPr>
                <w:sz w:val="20"/>
                <w:lang w:val="es-ES"/>
              </w:rPr>
              <w:t xml:space="preserve"> ejecutar código?</w:t>
            </w:r>
          </w:p>
        </w:tc>
        <w:tc>
          <w:tcPr>
            <w:tcW w:w="6192" w:type="dxa"/>
          </w:tcPr>
          <w:p w14:paraId="11B10F88" w14:textId="77777777" w:rsidR="008D6C86" w:rsidRPr="008652BF" w:rsidRDefault="00000000">
            <w:pPr>
              <w:spacing w:after="40"/>
              <w:rPr>
                <w:lang w:val="es-ES"/>
              </w:rPr>
            </w:pPr>
            <w:r w:rsidRPr="008652BF">
              <w:rPr>
                <w:sz w:val="20"/>
                <w:lang w:val="es-ES"/>
              </w:rPr>
              <w:t>Sí, puede incluir scripts como parte del paquete. Requiere el mismo nivel de revisión que cualquier código ejecutable.</w:t>
            </w:r>
          </w:p>
        </w:tc>
      </w:tr>
      <w:tr w:rsidR="008D6C86" w:rsidRPr="008652BF" w14:paraId="73E4F8B5" w14:textId="77777777">
        <w:trPr>
          <w:jc w:val="center"/>
        </w:trPr>
        <w:tc>
          <w:tcPr>
            <w:tcW w:w="2880" w:type="dxa"/>
          </w:tcPr>
          <w:p w14:paraId="2D764CF0" w14:textId="77777777" w:rsidR="008D6C86" w:rsidRPr="008652BF" w:rsidRDefault="00000000">
            <w:pPr>
              <w:spacing w:after="40"/>
              <w:rPr>
                <w:lang w:val="es-ES"/>
              </w:rPr>
            </w:pPr>
            <w:r w:rsidRPr="008652BF">
              <w:rPr>
                <w:sz w:val="20"/>
                <w:lang w:val="es-ES"/>
              </w:rPr>
              <w:t>¿No es documentación con otro nombre?</w:t>
            </w:r>
          </w:p>
        </w:tc>
        <w:tc>
          <w:tcPr>
            <w:tcW w:w="6192" w:type="dxa"/>
          </w:tcPr>
          <w:p w14:paraId="2E72599F" w14:textId="77777777" w:rsidR="008D6C86" w:rsidRPr="008652BF" w:rsidRDefault="00000000">
            <w:pPr>
              <w:spacing w:after="40"/>
              <w:rPr>
                <w:lang w:val="es-ES"/>
              </w:rPr>
            </w:pPr>
            <w:r w:rsidRPr="008652BF">
              <w:rPr>
                <w:sz w:val="20"/>
                <w:lang w:val="es-ES"/>
              </w:rPr>
              <w:t xml:space="preserve">Es documentación que se ejecuta. La diferencia práctica es que la documentación hay que leerla y la </w:t>
            </w:r>
            <w:proofErr w:type="spellStart"/>
            <w:proofErr w:type="gramStart"/>
            <w:r w:rsidRPr="008652BF">
              <w:rPr>
                <w:sz w:val="20"/>
                <w:lang w:val="es-ES"/>
              </w:rPr>
              <w:t>skill</w:t>
            </w:r>
            <w:proofErr w:type="spellEnd"/>
            <w:proofErr w:type="gramEnd"/>
            <w:r w:rsidRPr="008652BF">
              <w:rPr>
                <w:sz w:val="20"/>
                <w:lang w:val="es-ES"/>
              </w:rPr>
              <w:t xml:space="preserve"> se aplica sola.</w:t>
            </w:r>
          </w:p>
        </w:tc>
      </w:tr>
      <w:tr w:rsidR="008D6C86" w:rsidRPr="008652BF" w14:paraId="2D48FD96" w14:textId="77777777">
        <w:trPr>
          <w:jc w:val="center"/>
        </w:trPr>
        <w:tc>
          <w:tcPr>
            <w:tcW w:w="2880" w:type="dxa"/>
          </w:tcPr>
          <w:p w14:paraId="322630B0" w14:textId="77777777" w:rsidR="008D6C86" w:rsidRDefault="00000000">
            <w:pPr>
              <w:spacing w:after="40"/>
            </w:pPr>
            <w:r>
              <w:rPr>
                <w:sz w:val="20"/>
              </w:rPr>
              <w:t xml:space="preserve">¿Sirve para </w:t>
            </w:r>
            <w:proofErr w:type="spellStart"/>
            <w:r>
              <w:rPr>
                <w:sz w:val="20"/>
              </w:rPr>
              <w:t>código</w:t>
            </w:r>
            <w:proofErr w:type="spellEnd"/>
            <w:r>
              <w:rPr>
                <w:sz w:val="20"/>
              </w:rPr>
              <w:t xml:space="preserve"> </w:t>
            </w:r>
            <w:proofErr w:type="spellStart"/>
            <w:r>
              <w:rPr>
                <w:sz w:val="20"/>
              </w:rPr>
              <w:t>antiguo</w:t>
            </w:r>
            <w:proofErr w:type="spellEnd"/>
            <w:r>
              <w:rPr>
                <w:sz w:val="20"/>
              </w:rPr>
              <w:t xml:space="preserve"> o poco habitual?</w:t>
            </w:r>
          </w:p>
        </w:tc>
        <w:tc>
          <w:tcPr>
            <w:tcW w:w="6192" w:type="dxa"/>
          </w:tcPr>
          <w:p w14:paraId="7E26B05E" w14:textId="77777777" w:rsidR="008D6C86" w:rsidRPr="008652BF" w:rsidRDefault="00000000">
            <w:pPr>
              <w:spacing w:after="40"/>
              <w:rPr>
                <w:lang w:val="es-ES"/>
              </w:rPr>
            </w:pPr>
            <w:r w:rsidRPr="008652BF">
              <w:rPr>
                <w:sz w:val="20"/>
                <w:lang w:val="es-ES"/>
              </w:rPr>
              <w:t>Es precisamente donde más aporta, porque el conocimiento es escaso y está poco documentado.</w:t>
            </w:r>
          </w:p>
        </w:tc>
      </w:tr>
      <w:tr w:rsidR="008D6C86" w:rsidRPr="008652BF" w14:paraId="146AD76B" w14:textId="77777777">
        <w:trPr>
          <w:jc w:val="center"/>
        </w:trPr>
        <w:tc>
          <w:tcPr>
            <w:tcW w:w="2880" w:type="dxa"/>
          </w:tcPr>
          <w:p w14:paraId="64352BA5" w14:textId="77777777" w:rsidR="008D6C86" w:rsidRDefault="00000000">
            <w:pPr>
              <w:spacing w:after="40"/>
            </w:pPr>
            <w:r>
              <w:rPr>
                <w:sz w:val="20"/>
              </w:rPr>
              <w:t>¿</w:t>
            </w:r>
            <w:proofErr w:type="spellStart"/>
            <w:r>
              <w:rPr>
                <w:sz w:val="20"/>
              </w:rPr>
              <w:t>Quién</w:t>
            </w:r>
            <w:proofErr w:type="spellEnd"/>
            <w:r>
              <w:rPr>
                <w:sz w:val="20"/>
              </w:rPr>
              <w:t xml:space="preserve"> </w:t>
            </w:r>
            <w:proofErr w:type="spellStart"/>
            <w:r>
              <w:rPr>
                <w:sz w:val="20"/>
              </w:rPr>
              <w:t>debería</w:t>
            </w:r>
            <w:proofErr w:type="spellEnd"/>
            <w:r>
              <w:rPr>
                <w:sz w:val="20"/>
              </w:rPr>
              <w:t xml:space="preserve"> </w:t>
            </w:r>
            <w:proofErr w:type="spellStart"/>
            <w:r>
              <w:rPr>
                <w:sz w:val="20"/>
              </w:rPr>
              <w:t>escribirlas</w:t>
            </w:r>
            <w:proofErr w:type="spellEnd"/>
            <w:r>
              <w:rPr>
                <w:sz w:val="20"/>
              </w:rPr>
              <w:t>?</w:t>
            </w:r>
          </w:p>
        </w:tc>
        <w:tc>
          <w:tcPr>
            <w:tcW w:w="6192" w:type="dxa"/>
          </w:tcPr>
          <w:p w14:paraId="66D85612" w14:textId="77777777" w:rsidR="008D6C86" w:rsidRPr="008652BF" w:rsidRDefault="00000000">
            <w:pPr>
              <w:spacing w:after="40"/>
              <w:rPr>
                <w:lang w:val="es-ES"/>
              </w:rPr>
            </w:pPr>
            <w:r w:rsidRPr="008652BF">
              <w:rPr>
                <w:sz w:val="20"/>
                <w:lang w:val="es-ES"/>
              </w:rPr>
              <w:t xml:space="preserve">Quien tenga el criterio, normalmente los perfiles más veteranos. Pero deben revisarse en equipo: al </w:t>
            </w:r>
            <w:proofErr w:type="spellStart"/>
            <w:r w:rsidRPr="008652BF">
              <w:rPr>
                <w:sz w:val="20"/>
                <w:lang w:val="es-ES"/>
              </w:rPr>
              <w:t>commitearse</w:t>
            </w:r>
            <w:proofErr w:type="spellEnd"/>
            <w:r w:rsidRPr="008652BF">
              <w:rPr>
                <w:sz w:val="20"/>
                <w:lang w:val="es-ES"/>
              </w:rPr>
              <w:t xml:space="preserve"> se convierten en norma.</w:t>
            </w:r>
          </w:p>
        </w:tc>
      </w:tr>
    </w:tbl>
    <w:p w14:paraId="61D6E668" w14:textId="77777777" w:rsidR="008D6C86" w:rsidRPr="008652BF" w:rsidRDefault="008D6C86">
      <w:pPr>
        <w:spacing w:after="80"/>
        <w:rPr>
          <w:lang w:val="es-ES"/>
        </w:rPr>
      </w:pPr>
    </w:p>
    <w:p w14:paraId="0C520903" w14:textId="77777777" w:rsidR="008D6C86" w:rsidRPr="008652BF" w:rsidRDefault="00000000">
      <w:pPr>
        <w:rPr>
          <w:lang w:val="es-ES"/>
        </w:rPr>
      </w:pPr>
      <w:r w:rsidRPr="008652BF">
        <w:rPr>
          <w:lang w:val="es-ES"/>
        </w:rPr>
        <w:br w:type="page"/>
      </w:r>
    </w:p>
    <w:p w14:paraId="42307AC7" w14:textId="77777777" w:rsidR="008D6C86" w:rsidRDefault="00000000">
      <w:pPr>
        <w:pStyle w:val="Ttulo1"/>
      </w:pPr>
      <w:r>
        <w:lastRenderedPageBreak/>
        <w:t>15. Glosario</w:t>
      </w:r>
    </w:p>
    <w:tbl>
      <w:tblPr>
        <w:tblStyle w:val="Tablaconcuadrcula"/>
        <w:tblW w:w="0" w:type="auto"/>
        <w:jc w:val="center"/>
        <w:tblLook w:val="04A0" w:firstRow="1" w:lastRow="0" w:firstColumn="1" w:lastColumn="0" w:noHBand="0" w:noVBand="1"/>
      </w:tblPr>
      <w:tblGrid>
        <w:gridCol w:w="2448"/>
        <w:gridCol w:w="6624"/>
      </w:tblGrid>
      <w:tr w:rsidR="008D6C86" w14:paraId="072F3699" w14:textId="77777777">
        <w:trPr>
          <w:jc w:val="center"/>
        </w:trPr>
        <w:tc>
          <w:tcPr>
            <w:tcW w:w="2448" w:type="dxa"/>
            <w:shd w:val="clear" w:color="auto" w:fill="1B1E2D"/>
          </w:tcPr>
          <w:p w14:paraId="58E2F118" w14:textId="77777777" w:rsidR="008D6C86" w:rsidRDefault="00000000">
            <w:r>
              <w:rPr>
                <w:b/>
                <w:color w:val="FFFFFF"/>
                <w:sz w:val="20"/>
              </w:rPr>
              <w:t>Término</w:t>
            </w:r>
          </w:p>
        </w:tc>
        <w:tc>
          <w:tcPr>
            <w:tcW w:w="6624" w:type="dxa"/>
            <w:shd w:val="clear" w:color="auto" w:fill="1B1E2D"/>
          </w:tcPr>
          <w:p w14:paraId="15480687" w14:textId="77777777" w:rsidR="008D6C86" w:rsidRDefault="00000000">
            <w:r>
              <w:rPr>
                <w:b/>
                <w:color w:val="FFFFFF"/>
                <w:sz w:val="20"/>
              </w:rPr>
              <w:t>Definición</w:t>
            </w:r>
          </w:p>
        </w:tc>
      </w:tr>
      <w:tr w:rsidR="008D6C86" w14:paraId="01BCB8C4" w14:textId="77777777">
        <w:trPr>
          <w:jc w:val="center"/>
        </w:trPr>
        <w:tc>
          <w:tcPr>
            <w:tcW w:w="2448" w:type="dxa"/>
          </w:tcPr>
          <w:p w14:paraId="394E3EFC" w14:textId="77777777" w:rsidR="008D6C86" w:rsidRDefault="00000000">
            <w:pPr>
              <w:spacing w:after="40"/>
            </w:pPr>
            <w:r>
              <w:rPr>
                <w:sz w:val="20"/>
              </w:rPr>
              <w:t>Skill</w:t>
            </w:r>
          </w:p>
        </w:tc>
        <w:tc>
          <w:tcPr>
            <w:tcW w:w="6624" w:type="dxa"/>
          </w:tcPr>
          <w:p w14:paraId="09D31441" w14:textId="77777777" w:rsidR="008D6C86" w:rsidRDefault="00000000">
            <w:pPr>
              <w:spacing w:after="40"/>
            </w:pPr>
            <w:r w:rsidRPr="008652BF">
              <w:rPr>
                <w:sz w:val="20"/>
                <w:lang w:val="es-ES"/>
              </w:rPr>
              <w:t xml:space="preserve">Paquete de conocimiento (SKILL.md más recursos opcionales) que enseña al agente cómo hacer una tarea. </w:t>
            </w:r>
            <w:r>
              <w:rPr>
                <w:sz w:val="20"/>
              </w:rPr>
              <w:t xml:space="preserve">Lo </w:t>
            </w:r>
            <w:proofErr w:type="spellStart"/>
            <w:r>
              <w:rPr>
                <w:sz w:val="20"/>
              </w:rPr>
              <w:t>crea</w:t>
            </w:r>
            <w:proofErr w:type="spellEnd"/>
            <w:r>
              <w:rPr>
                <w:sz w:val="20"/>
              </w:rPr>
              <w:t xml:space="preserve"> el </w:t>
            </w:r>
            <w:proofErr w:type="spellStart"/>
            <w:r>
              <w:rPr>
                <w:sz w:val="20"/>
              </w:rPr>
              <w:t>equipo</w:t>
            </w:r>
            <w:proofErr w:type="spellEnd"/>
            <w:r>
              <w:rPr>
                <w:sz w:val="20"/>
              </w:rPr>
              <w:t>.</w:t>
            </w:r>
          </w:p>
        </w:tc>
      </w:tr>
      <w:tr w:rsidR="008D6C86" w14:paraId="43E72DFD" w14:textId="77777777">
        <w:trPr>
          <w:jc w:val="center"/>
        </w:trPr>
        <w:tc>
          <w:tcPr>
            <w:tcW w:w="2448" w:type="dxa"/>
          </w:tcPr>
          <w:p w14:paraId="4008DEB1" w14:textId="77777777" w:rsidR="008D6C86" w:rsidRDefault="00000000">
            <w:pPr>
              <w:spacing w:after="40"/>
            </w:pPr>
            <w:r>
              <w:rPr>
                <w:sz w:val="20"/>
              </w:rPr>
              <w:t>Tool (herramienta)</w:t>
            </w:r>
          </w:p>
        </w:tc>
        <w:tc>
          <w:tcPr>
            <w:tcW w:w="6624" w:type="dxa"/>
          </w:tcPr>
          <w:p w14:paraId="2F53FB94" w14:textId="77777777" w:rsidR="008D6C86" w:rsidRDefault="00000000">
            <w:pPr>
              <w:spacing w:after="40"/>
            </w:pPr>
            <w:r w:rsidRPr="008652BF">
              <w:rPr>
                <w:sz w:val="20"/>
                <w:lang w:val="es-ES"/>
              </w:rPr>
              <w:t xml:space="preserve">Capacidad integrada del agente: buscar en el código, editar archivos, ejecutar comandos, leer </w:t>
            </w:r>
            <w:proofErr w:type="spellStart"/>
            <w:r w:rsidRPr="008652BF">
              <w:rPr>
                <w:sz w:val="20"/>
                <w:lang w:val="es-ES"/>
              </w:rPr>
              <w:t>URLs</w:t>
            </w:r>
            <w:proofErr w:type="spellEnd"/>
            <w:r w:rsidRPr="008652BF">
              <w:rPr>
                <w:sz w:val="20"/>
                <w:lang w:val="es-ES"/>
              </w:rPr>
              <w:t xml:space="preserve">. </w:t>
            </w:r>
            <w:r>
              <w:rPr>
                <w:sz w:val="20"/>
              </w:rPr>
              <w:t xml:space="preserve">No la </w:t>
            </w:r>
            <w:proofErr w:type="spellStart"/>
            <w:r>
              <w:rPr>
                <w:sz w:val="20"/>
              </w:rPr>
              <w:t>crea</w:t>
            </w:r>
            <w:proofErr w:type="spellEnd"/>
            <w:r>
              <w:rPr>
                <w:sz w:val="20"/>
              </w:rPr>
              <w:t xml:space="preserve"> el usuario.</w:t>
            </w:r>
          </w:p>
        </w:tc>
      </w:tr>
      <w:tr w:rsidR="008D6C86" w:rsidRPr="008652BF" w14:paraId="16D35D50" w14:textId="77777777">
        <w:trPr>
          <w:jc w:val="center"/>
        </w:trPr>
        <w:tc>
          <w:tcPr>
            <w:tcW w:w="2448" w:type="dxa"/>
          </w:tcPr>
          <w:p w14:paraId="16DC18DB" w14:textId="77777777" w:rsidR="008D6C86" w:rsidRDefault="00000000">
            <w:pPr>
              <w:spacing w:after="40"/>
            </w:pPr>
            <w:r>
              <w:rPr>
                <w:sz w:val="20"/>
              </w:rPr>
              <w:t>Instructions</w:t>
            </w:r>
          </w:p>
        </w:tc>
        <w:tc>
          <w:tcPr>
            <w:tcW w:w="6624" w:type="dxa"/>
          </w:tcPr>
          <w:p w14:paraId="14B24A26" w14:textId="77777777" w:rsidR="008D6C86" w:rsidRPr="008652BF" w:rsidRDefault="00000000">
            <w:pPr>
              <w:spacing w:after="40"/>
              <w:rPr>
                <w:lang w:val="es-ES"/>
              </w:rPr>
            </w:pPr>
            <w:r w:rsidRPr="008652BF">
              <w:rPr>
                <w:sz w:val="20"/>
                <w:lang w:val="es-ES"/>
              </w:rPr>
              <w:t>Reglas que se inyectan en cada petición. Globales o asociadas a un tipo de archivo.</w:t>
            </w:r>
          </w:p>
        </w:tc>
      </w:tr>
      <w:tr w:rsidR="008D6C86" w:rsidRPr="008652BF" w14:paraId="41F9FB9F" w14:textId="77777777">
        <w:trPr>
          <w:jc w:val="center"/>
        </w:trPr>
        <w:tc>
          <w:tcPr>
            <w:tcW w:w="2448" w:type="dxa"/>
          </w:tcPr>
          <w:p w14:paraId="45AF80CE" w14:textId="77777777" w:rsidR="008D6C86" w:rsidRDefault="00000000">
            <w:pPr>
              <w:spacing w:after="40"/>
            </w:pPr>
            <w:r>
              <w:rPr>
                <w:sz w:val="20"/>
              </w:rPr>
              <w:t>Prompt file</w:t>
            </w:r>
          </w:p>
        </w:tc>
        <w:tc>
          <w:tcPr>
            <w:tcW w:w="6624" w:type="dxa"/>
          </w:tcPr>
          <w:p w14:paraId="78ED4842" w14:textId="77777777" w:rsidR="008D6C86" w:rsidRPr="008652BF" w:rsidRDefault="00000000">
            <w:pPr>
              <w:spacing w:after="40"/>
              <w:rPr>
                <w:lang w:val="es-ES"/>
              </w:rPr>
            </w:pPr>
            <w:r w:rsidRPr="008652BF">
              <w:rPr>
                <w:sz w:val="20"/>
                <w:lang w:val="es-ES"/>
              </w:rPr>
              <w:t>Tarea concreta invocable manualmente. Ejecución única, sin recursos adjuntos.</w:t>
            </w:r>
          </w:p>
        </w:tc>
      </w:tr>
      <w:tr w:rsidR="008D6C86" w:rsidRPr="008652BF" w14:paraId="2F28FF78" w14:textId="77777777">
        <w:trPr>
          <w:jc w:val="center"/>
        </w:trPr>
        <w:tc>
          <w:tcPr>
            <w:tcW w:w="2448" w:type="dxa"/>
          </w:tcPr>
          <w:p w14:paraId="2E36CF1D" w14:textId="77777777" w:rsidR="008D6C86" w:rsidRDefault="00000000">
            <w:pPr>
              <w:spacing w:after="40"/>
            </w:pPr>
            <w:proofErr w:type="spellStart"/>
            <w:r>
              <w:rPr>
                <w:sz w:val="20"/>
              </w:rPr>
              <w:t>Agente</w:t>
            </w:r>
            <w:proofErr w:type="spellEnd"/>
          </w:p>
        </w:tc>
        <w:tc>
          <w:tcPr>
            <w:tcW w:w="6624" w:type="dxa"/>
          </w:tcPr>
          <w:p w14:paraId="07B468E6" w14:textId="77777777" w:rsidR="008D6C86" w:rsidRPr="008652BF" w:rsidRDefault="00000000">
            <w:pPr>
              <w:spacing w:after="40"/>
              <w:rPr>
                <w:lang w:val="es-ES"/>
              </w:rPr>
            </w:pPr>
            <w:r w:rsidRPr="008652BF">
              <w:rPr>
                <w:sz w:val="20"/>
                <w:lang w:val="es-ES"/>
              </w:rPr>
              <w:t>Rol especializado que persiste durante la sesión de conversación.</w:t>
            </w:r>
          </w:p>
        </w:tc>
      </w:tr>
      <w:tr w:rsidR="008D6C86" w:rsidRPr="008652BF" w14:paraId="12EC3C6B" w14:textId="77777777">
        <w:trPr>
          <w:jc w:val="center"/>
        </w:trPr>
        <w:tc>
          <w:tcPr>
            <w:tcW w:w="2448" w:type="dxa"/>
          </w:tcPr>
          <w:p w14:paraId="52DD761C" w14:textId="77777777" w:rsidR="008D6C86" w:rsidRDefault="00000000">
            <w:pPr>
              <w:spacing w:after="40"/>
            </w:pPr>
            <w:r>
              <w:rPr>
                <w:sz w:val="20"/>
              </w:rPr>
              <w:t>MCP (Model Context Protocol)</w:t>
            </w:r>
          </w:p>
        </w:tc>
        <w:tc>
          <w:tcPr>
            <w:tcW w:w="6624" w:type="dxa"/>
          </w:tcPr>
          <w:p w14:paraId="1508F002" w14:textId="77777777" w:rsidR="008D6C86" w:rsidRPr="008652BF" w:rsidRDefault="00000000">
            <w:pPr>
              <w:spacing w:after="40"/>
              <w:rPr>
                <w:lang w:val="es-ES"/>
              </w:rPr>
            </w:pPr>
            <w:r w:rsidRPr="008652BF">
              <w:rPr>
                <w:sz w:val="20"/>
                <w:lang w:val="es-ES"/>
              </w:rPr>
              <w:t>Protocolo para conectar el asistente con servicios externos y datos en vivo.</w:t>
            </w:r>
          </w:p>
        </w:tc>
      </w:tr>
      <w:tr w:rsidR="008D6C86" w:rsidRPr="008652BF" w14:paraId="7EE5DDAA" w14:textId="77777777">
        <w:trPr>
          <w:jc w:val="center"/>
        </w:trPr>
        <w:tc>
          <w:tcPr>
            <w:tcW w:w="2448" w:type="dxa"/>
          </w:tcPr>
          <w:p w14:paraId="0BD6977C" w14:textId="77777777" w:rsidR="008D6C86" w:rsidRDefault="00000000">
            <w:pPr>
              <w:spacing w:after="40"/>
            </w:pPr>
            <w:r>
              <w:rPr>
                <w:sz w:val="20"/>
              </w:rPr>
              <w:t>Memoria</w:t>
            </w:r>
          </w:p>
        </w:tc>
        <w:tc>
          <w:tcPr>
            <w:tcW w:w="6624" w:type="dxa"/>
          </w:tcPr>
          <w:p w14:paraId="427E35E1" w14:textId="77777777" w:rsidR="008D6C86" w:rsidRPr="008652BF" w:rsidRDefault="00000000">
            <w:pPr>
              <w:spacing w:after="40"/>
              <w:rPr>
                <w:lang w:val="es-ES"/>
              </w:rPr>
            </w:pPr>
            <w:r w:rsidRPr="008652BF">
              <w:rPr>
                <w:sz w:val="20"/>
                <w:lang w:val="es-ES"/>
              </w:rPr>
              <w:t>Preferencias y contexto personales que persisten entre sesiones.</w:t>
            </w:r>
          </w:p>
        </w:tc>
      </w:tr>
      <w:tr w:rsidR="008D6C86" w:rsidRPr="008652BF" w14:paraId="454E163E" w14:textId="77777777">
        <w:trPr>
          <w:jc w:val="center"/>
        </w:trPr>
        <w:tc>
          <w:tcPr>
            <w:tcW w:w="2448" w:type="dxa"/>
          </w:tcPr>
          <w:p w14:paraId="5375B64C" w14:textId="77777777" w:rsidR="008D6C86" w:rsidRDefault="00000000">
            <w:pPr>
              <w:spacing w:after="40"/>
            </w:pPr>
            <w:r>
              <w:rPr>
                <w:sz w:val="20"/>
              </w:rPr>
              <w:t xml:space="preserve">Carga </w:t>
            </w:r>
            <w:proofErr w:type="spellStart"/>
            <w:r>
              <w:rPr>
                <w:sz w:val="20"/>
              </w:rPr>
              <w:t>progresiva</w:t>
            </w:r>
            <w:proofErr w:type="spellEnd"/>
          </w:p>
        </w:tc>
        <w:tc>
          <w:tcPr>
            <w:tcW w:w="6624" w:type="dxa"/>
          </w:tcPr>
          <w:p w14:paraId="65DF5F0B" w14:textId="77777777" w:rsidR="008D6C86" w:rsidRPr="008652BF" w:rsidRDefault="00000000">
            <w:pPr>
              <w:spacing w:after="40"/>
              <w:rPr>
                <w:lang w:val="es-ES"/>
              </w:rPr>
            </w:pPr>
            <w:r w:rsidRPr="008652BF">
              <w:rPr>
                <w:sz w:val="20"/>
                <w:lang w:val="es-ES"/>
              </w:rPr>
              <w:t xml:space="preserve">Mecanismo por capas: </w:t>
            </w:r>
            <w:proofErr w:type="spellStart"/>
            <w:r w:rsidRPr="008652BF">
              <w:rPr>
                <w:sz w:val="20"/>
                <w:lang w:val="es-ES"/>
              </w:rPr>
              <w:t>metadata</w:t>
            </w:r>
            <w:proofErr w:type="spellEnd"/>
            <w:r w:rsidRPr="008652BF">
              <w:rPr>
                <w:sz w:val="20"/>
                <w:lang w:val="es-ES"/>
              </w:rPr>
              <w:t xml:space="preserve">, después cuerpo, después recursos. Es lo que hace que las </w:t>
            </w:r>
            <w:proofErr w:type="spellStart"/>
            <w:r w:rsidRPr="008652BF">
              <w:rPr>
                <w:sz w:val="20"/>
                <w:lang w:val="es-ES"/>
              </w:rPr>
              <w:t>skills</w:t>
            </w:r>
            <w:proofErr w:type="spellEnd"/>
            <w:r w:rsidRPr="008652BF">
              <w:rPr>
                <w:sz w:val="20"/>
                <w:lang w:val="es-ES"/>
              </w:rPr>
              <w:t xml:space="preserve"> sean baratas en contexto.</w:t>
            </w:r>
          </w:p>
        </w:tc>
      </w:tr>
      <w:tr w:rsidR="008D6C86" w:rsidRPr="008652BF" w14:paraId="57819E4C" w14:textId="77777777">
        <w:trPr>
          <w:jc w:val="center"/>
        </w:trPr>
        <w:tc>
          <w:tcPr>
            <w:tcW w:w="2448" w:type="dxa"/>
          </w:tcPr>
          <w:p w14:paraId="5FB81BEB" w14:textId="77777777" w:rsidR="008D6C86" w:rsidRDefault="00000000">
            <w:pPr>
              <w:spacing w:after="40"/>
            </w:pPr>
            <w:r>
              <w:rPr>
                <w:sz w:val="20"/>
              </w:rPr>
              <w:t>Auto-</w:t>
            </w:r>
            <w:proofErr w:type="spellStart"/>
            <w:r>
              <w:rPr>
                <w:sz w:val="20"/>
              </w:rPr>
              <w:t>descubrimiento</w:t>
            </w:r>
            <w:proofErr w:type="spellEnd"/>
          </w:p>
        </w:tc>
        <w:tc>
          <w:tcPr>
            <w:tcW w:w="6624" w:type="dxa"/>
          </w:tcPr>
          <w:p w14:paraId="3513E694" w14:textId="77777777" w:rsidR="008D6C86" w:rsidRPr="008652BF" w:rsidRDefault="00000000">
            <w:pPr>
              <w:spacing w:after="40"/>
              <w:rPr>
                <w:lang w:val="es-ES"/>
              </w:rPr>
            </w:pPr>
            <w:r w:rsidRPr="008652BF">
              <w:rPr>
                <w:sz w:val="20"/>
                <w:lang w:val="es-ES"/>
              </w:rPr>
              <w:t xml:space="preserve">Capacidad del agente de activar una </w:t>
            </w:r>
            <w:proofErr w:type="spellStart"/>
            <w:proofErr w:type="gramStart"/>
            <w:r w:rsidRPr="008652BF">
              <w:rPr>
                <w:sz w:val="20"/>
                <w:lang w:val="es-ES"/>
              </w:rPr>
              <w:t>skill</w:t>
            </w:r>
            <w:proofErr w:type="spellEnd"/>
            <w:proofErr w:type="gramEnd"/>
            <w:r w:rsidRPr="008652BF">
              <w:rPr>
                <w:sz w:val="20"/>
                <w:lang w:val="es-ES"/>
              </w:rPr>
              <w:t xml:space="preserve"> por sí mismo a partir de su descripción.</w:t>
            </w:r>
          </w:p>
        </w:tc>
      </w:tr>
      <w:tr w:rsidR="008D6C86" w:rsidRPr="008652BF" w14:paraId="59EB9726" w14:textId="77777777">
        <w:trPr>
          <w:jc w:val="center"/>
        </w:trPr>
        <w:tc>
          <w:tcPr>
            <w:tcW w:w="2448" w:type="dxa"/>
          </w:tcPr>
          <w:p w14:paraId="22A29DFB" w14:textId="77777777" w:rsidR="008D6C86" w:rsidRDefault="00000000">
            <w:pPr>
              <w:spacing w:after="40"/>
            </w:pPr>
            <w:r>
              <w:rPr>
                <w:sz w:val="20"/>
              </w:rPr>
              <w:t xml:space="preserve">Ventana de </w:t>
            </w:r>
            <w:proofErr w:type="spellStart"/>
            <w:r>
              <w:rPr>
                <w:sz w:val="20"/>
              </w:rPr>
              <w:t>contexto</w:t>
            </w:r>
            <w:proofErr w:type="spellEnd"/>
          </w:p>
        </w:tc>
        <w:tc>
          <w:tcPr>
            <w:tcW w:w="6624" w:type="dxa"/>
          </w:tcPr>
          <w:p w14:paraId="53936DE4" w14:textId="77777777" w:rsidR="008D6C86" w:rsidRPr="008652BF" w:rsidRDefault="00000000">
            <w:pPr>
              <w:spacing w:after="40"/>
              <w:rPr>
                <w:lang w:val="es-ES"/>
              </w:rPr>
            </w:pPr>
            <w:r w:rsidRPr="008652BF">
              <w:rPr>
                <w:sz w:val="20"/>
                <w:lang w:val="es-ES"/>
              </w:rPr>
              <w:t>Cantidad limitada de información que el modelo puede tener presente en una petición.</w:t>
            </w:r>
          </w:p>
        </w:tc>
      </w:tr>
      <w:tr w:rsidR="008D6C86" w:rsidRPr="008652BF" w14:paraId="03F6A64E" w14:textId="77777777">
        <w:trPr>
          <w:jc w:val="center"/>
        </w:trPr>
        <w:tc>
          <w:tcPr>
            <w:tcW w:w="2448" w:type="dxa"/>
          </w:tcPr>
          <w:p w14:paraId="3E12660B" w14:textId="77777777" w:rsidR="008D6C86" w:rsidRDefault="00000000">
            <w:pPr>
              <w:spacing w:after="40"/>
            </w:pPr>
            <w:r>
              <w:rPr>
                <w:sz w:val="20"/>
              </w:rPr>
              <w:t>AGENTS.md</w:t>
            </w:r>
          </w:p>
        </w:tc>
        <w:tc>
          <w:tcPr>
            <w:tcW w:w="6624" w:type="dxa"/>
          </w:tcPr>
          <w:p w14:paraId="62E19AA5" w14:textId="77777777" w:rsidR="008D6C86" w:rsidRPr="008652BF" w:rsidRDefault="00000000">
            <w:pPr>
              <w:spacing w:after="40"/>
              <w:rPr>
                <w:lang w:val="es-ES"/>
              </w:rPr>
            </w:pPr>
            <w:r w:rsidRPr="008652BF">
              <w:rPr>
                <w:sz w:val="20"/>
                <w:lang w:val="es-ES"/>
              </w:rPr>
              <w:t>Archivo en la raíz del repositorio con contexto y convenciones, reconocido por varias herramientas de IA.</w:t>
            </w:r>
          </w:p>
        </w:tc>
      </w:tr>
    </w:tbl>
    <w:p w14:paraId="2856A334" w14:textId="77777777" w:rsidR="008D6C86" w:rsidRPr="008652BF" w:rsidRDefault="008D6C86">
      <w:pPr>
        <w:spacing w:after="80"/>
        <w:rPr>
          <w:lang w:val="es-ES"/>
        </w:rPr>
      </w:pPr>
    </w:p>
    <w:p w14:paraId="1EBFC375" w14:textId="08D3430C" w:rsidR="008D6C86" w:rsidRPr="008652BF" w:rsidRDefault="008D6C86">
      <w:pPr>
        <w:rPr>
          <w:lang w:val="es-ES"/>
        </w:rPr>
      </w:pPr>
    </w:p>
    <w:sectPr w:rsidR="008D6C86" w:rsidRPr="008652BF"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93818E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4622415">
    <w:abstractNumId w:val="8"/>
  </w:num>
  <w:num w:numId="2" w16cid:durableId="1124078011">
    <w:abstractNumId w:val="6"/>
  </w:num>
  <w:num w:numId="3" w16cid:durableId="872235208">
    <w:abstractNumId w:val="5"/>
  </w:num>
  <w:num w:numId="4" w16cid:durableId="201599423">
    <w:abstractNumId w:val="4"/>
  </w:num>
  <w:num w:numId="5" w16cid:durableId="75320874">
    <w:abstractNumId w:val="7"/>
  </w:num>
  <w:num w:numId="6" w16cid:durableId="1824620476">
    <w:abstractNumId w:val="3"/>
  </w:num>
  <w:num w:numId="7" w16cid:durableId="2143695246">
    <w:abstractNumId w:val="2"/>
  </w:num>
  <w:num w:numId="8" w16cid:durableId="1317952517">
    <w:abstractNumId w:val="1"/>
  </w:num>
  <w:num w:numId="9" w16cid:durableId="270164935">
    <w:abstractNumId w:val="0"/>
  </w:num>
  <w:num w:numId="10" w16cid:durableId="16406947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0C8"/>
    <w:rsid w:val="00034616"/>
    <w:rsid w:val="0006063C"/>
    <w:rsid w:val="0015074B"/>
    <w:rsid w:val="0029639D"/>
    <w:rsid w:val="00326F90"/>
    <w:rsid w:val="00856193"/>
    <w:rsid w:val="008652BF"/>
    <w:rsid w:val="008D6C86"/>
    <w:rsid w:val="00AA1D8D"/>
    <w:rsid w:val="00B47730"/>
    <w:rsid w:val="00C84E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DC90699-407F-43D9-A45D-65F09AE2A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Ttulo1">
    <w:name w:val="heading 1"/>
    <w:basedOn w:val="Normal"/>
    <w:next w:val="Normal"/>
    <w:link w:val="Ttulo1Car"/>
    <w:uiPriority w:val="9"/>
    <w:qFormat/>
    <w:rsid w:val="00FC693F"/>
    <w:pPr>
      <w:keepNext/>
      <w:keepLines/>
      <w:spacing w:before="320"/>
      <w:outlineLvl w:val="0"/>
    </w:pPr>
    <w:rPr>
      <w:rFonts w:asciiTheme="majorHAnsi" w:eastAsiaTheme="majorEastAsia" w:hAnsiTheme="majorHAnsi" w:cstheme="majorBidi"/>
      <w:b/>
      <w:bCs/>
      <w:color w:val="F0821E"/>
      <w:sz w:val="36"/>
      <w:szCs w:val="28"/>
    </w:rPr>
  </w:style>
  <w:style w:type="paragraph" w:styleId="Ttulo2">
    <w:name w:val="heading 2"/>
    <w:basedOn w:val="Normal"/>
    <w:next w:val="Normal"/>
    <w:link w:val="Ttulo2Car"/>
    <w:uiPriority w:val="9"/>
    <w:unhideWhenUsed/>
    <w:qFormat/>
    <w:rsid w:val="00FC693F"/>
    <w:pPr>
      <w:keepNext/>
      <w:keepLines/>
      <w:spacing w:before="240"/>
      <w:outlineLvl w:val="1"/>
    </w:pPr>
    <w:rPr>
      <w:rFonts w:asciiTheme="majorHAnsi" w:eastAsiaTheme="majorEastAsia" w:hAnsiTheme="majorHAnsi" w:cstheme="majorBidi"/>
      <w:b/>
      <w:bCs/>
      <w:color w:val="1B1E2D"/>
      <w:sz w:val="28"/>
      <w:szCs w:val="26"/>
    </w:rPr>
  </w:style>
  <w:style w:type="paragraph" w:styleId="Ttulo3">
    <w:name w:val="heading 3"/>
    <w:basedOn w:val="Normal"/>
    <w:next w:val="Normal"/>
    <w:link w:val="Ttulo3Car"/>
    <w:uiPriority w:val="9"/>
    <w:unhideWhenUsed/>
    <w:qFormat/>
    <w:rsid w:val="00FC693F"/>
    <w:pPr>
      <w:keepNext/>
      <w:keepLines/>
      <w:spacing w:before="240"/>
      <w:outlineLvl w:val="2"/>
    </w:pPr>
    <w:rPr>
      <w:rFonts w:asciiTheme="majorHAnsi" w:eastAsiaTheme="majorEastAsia" w:hAnsiTheme="majorHAnsi" w:cstheme="majorBidi"/>
      <w:b/>
      <w:bCs/>
      <w:color w:val="1B1E2D"/>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acb5d12-1d8f-4d93-9a80-c6221259aedb}" enabled="1" method="Privileged" siteId="{a2927dc6-fd53-4ed2-94f0-7772c3efd749}" removed="0"/>
</clbl:labelList>
</file>

<file path=docProps/app.xml><?xml version="1.0" encoding="utf-8"?>
<Properties xmlns="http://schemas.openxmlformats.org/officeDocument/2006/extended-properties" xmlns:vt="http://schemas.openxmlformats.org/officeDocument/2006/docPropsVTypes">
  <Template>Normal</Template>
  <TotalTime>2</TotalTime>
  <Pages>22</Pages>
  <Words>4816</Words>
  <Characters>26488</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Esteban Serrano Castillo</cp:lastModifiedBy>
  <cp:revision>3</cp:revision>
  <dcterms:created xsi:type="dcterms:W3CDTF">2013-12-23T23:15:00Z</dcterms:created>
  <dcterms:modified xsi:type="dcterms:W3CDTF">2026-08-03T15:36:00Z</dcterms:modified>
  <cp:category/>
</cp:coreProperties>
</file>